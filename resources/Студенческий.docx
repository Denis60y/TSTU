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trHeight w:val="3402"/>
        </w:trPr>
        <w:tc>
          <w:tcPr>
            <w:tcW w:type="dxa" w:w="5102"/>
          </w:tcPr>
          <w:p>
            <w:pPr>
              <w:ind w:firstLine="2041"/>
            </w:pPr>
            <w:r>
              <w:rPr>
                <w:sz w:val="28"/>
              </w:rPr>
              <w:t>___________________</w:t>
            </w:r>
          </w:p>
          <w:p>
            <w:pPr>
              <w:ind w:firstLine="3118"/>
            </w:pPr>
            <w:r>
              <w:rPr>
                <w:sz w:val="12"/>
              </w:rPr>
              <w:t>(учредитель)</w:t>
            </w:r>
          </w:p>
          <w:p>
            <w:pPr>
              <w:ind w:firstLine="2041"/>
            </w:pPr>
            <w:r>
              <w:rPr>
                <w:sz w:val="18"/>
              </w:rPr>
              <w:t>_____________________________</w:t>
            </w:r>
          </w:p>
          <w:p>
            <w:pPr>
              <w:ind w:firstLine="2041"/>
            </w:pPr>
            <w:r>
              <w:rPr>
                <w:sz w:val="28"/>
              </w:rPr>
              <w:t>___________________</w:t>
            </w:r>
          </w:p>
          <w:p>
            <w:pPr>
              <w:ind w:firstLine="397" w:left="2154"/>
            </w:pPr>
            <w:r>
              <w:rPr>
                <w:sz w:val="12"/>
              </w:rPr>
              <w:t>(полное наименование организации,</w:t>
              <w:br/>
              <w:t>осуществляющей образовательную деятельность)</w:t>
            </w:r>
          </w:p>
          <w:p>
            <w:pPr>
              <w:ind w:left="2041"/>
            </w:pPr>
            <w:r>
              <w:rPr>
                <w:b/>
                <w:sz w:val="20"/>
              </w:rPr>
              <w:t xml:space="preserve">Студенческий билет № </w:t>
            </w:r>
            <w:r>
              <w:rPr>
                <w:b/>
                <w:sz w:val="20"/>
                <w:u w:val="single"/>
              </w:rPr>
              <w:t xml:space="preserve"> 123456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