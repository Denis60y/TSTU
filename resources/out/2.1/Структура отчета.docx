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57"/>
        <w:jc w:val="center"/>
      </w:pPr>
      <w:r>
        <w:rPr>
          <w:sz w:val="28"/>
        </w:rPr>
        <w:t>Попа</w:t>
      </w:r>
    </w:p>
    <w:p>
      <w:pPr>
        <w:ind w:left="-357"/>
      </w:pPr>
      <w:r>
        <w:rPr>
          <w:sz w:val="28"/>
        </w:rPr>
        <w:br/>
        <w:br/>
        <w:br/>
        <w:br/>
        <w:br/>
      </w:r>
    </w:p>
    <w:p>
      <w:pPr>
        <w:ind w:left="-357"/>
        <w:jc w:val="right"/>
      </w:pPr>
      <w:r>
        <w:rPr>
          <w:sz w:val="28"/>
        </w:rPr>
        <w:t>ыва</w:t>
      </w:r>
    </w:p>
    <w:p>
      <w:pPr>
        <w:ind w:left="-357"/>
      </w:pPr>
      <w:r>
        <w:rPr>
          <w:sz w:val="28"/>
        </w:rPr>
        <w:br/>
        <w:br/>
        <w:br/>
        <w:br/>
        <w:br/>
        <w:br/>
        <w:br/>
        <w:br/>
      </w:r>
    </w:p>
    <w:p>
      <w:pPr>
        <w:ind w:left="-357"/>
        <w:jc w:val="center"/>
      </w:pPr>
      <w:r>
        <w:rPr>
          <w:sz w:val="48"/>
        </w:rPr>
        <w:t>Отчет по лабораторной работе №ыва</w:t>
      </w:r>
    </w:p>
    <w:p>
      <w:pPr>
        <w:ind w:left="-357"/>
        <w:jc w:val="center"/>
      </w:pPr>
      <w:r>
        <w:rPr>
          <w:sz w:val="32"/>
        </w:rPr>
        <w:t>по дисциплине «ыв»</w:t>
      </w:r>
    </w:p>
    <w:p>
      <w:pPr>
        <w:ind w:left="-357"/>
      </w:pPr>
      <w:r>
        <w:rPr>
          <w:sz w:val="32"/>
        </w:rPr>
        <w:br/>
      </w:r>
      <w:r>
        <w:rPr>
          <w:sz w:val="28"/>
        </w:rPr>
        <w:br/>
        <w:br/>
      </w:r>
      <w:r>
        <w:rPr>
          <w:sz w:val="36"/>
        </w:rPr>
        <w:br/>
        <w:br/>
        <w:br/>
        <w:br/>
      </w:r>
    </w:p>
    <w:p>
      <w:pPr>
        <w:ind w:left="-357"/>
      </w:pPr>
      <w:r>
        <w:rPr>
          <w:sz w:val="36"/>
        </w:rPr>
        <w:t xml:space="preserve">                                                           </w:t>
      </w:r>
      <w:r>
        <w:rPr>
          <w:sz w:val="28"/>
        </w:rPr>
        <w:t>Выполнил: студент группы цу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                    ыфв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Проверил:  в</w:t>
      </w:r>
    </w:p>
    <w:p>
      <w:pPr>
        <w:ind w:left="-357"/>
      </w:pPr>
      <w:r>
        <w:rPr>
          <w:sz w:val="24"/>
        </w:rPr>
        <w:br/>
        <w:br/>
        <w:br/>
        <w:br/>
      </w:r>
      <w:r>
        <w:rPr>
          <w:sz w:val="28"/>
        </w:rPr>
        <w:br/>
        <w:br/>
        <w:br/>
        <w:br/>
        <w:br/>
      </w:r>
    </w:p>
    <w:p>
      <w:pPr>
        <w:jc w:val="center"/>
      </w:pPr>
      <w:r>
        <w:rPr>
          <w:sz w:val="28"/>
        </w:rPr>
        <w:t>Тамбов 123</w:t>
      </w:r>
    </w:p>
    <w:p>
      <w:pPr>
        <w:ind w:firstLine="709"/>
        <w:jc w:val="both"/>
      </w:pPr>
      <w:r>
        <w:rPr>
          <w:b/>
          <w:sz w:val="28"/>
        </w:rPr>
        <w:t>Цель работы:</w:t>
      </w:r>
    </w:p>
    <w:p>
      <w:pPr>
        <w:ind w:firstLine="709"/>
      </w:pPr>
      <w:r>
        <w:rPr>
          <w:sz w:val="28"/>
        </w:rPr>
        <w:t>фыв</w:t>
        <w:br/>
      </w:r>
    </w:p>
    <w:p>
      <w:pPr>
        <w:ind w:firstLine="709"/>
        <w:jc w:val="both"/>
      </w:pPr>
      <w:r>
        <w:rPr>
          <w:b/>
          <w:sz w:val="28"/>
        </w:rPr>
        <w:t>Задание:</w:t>
      </w:r>
    </w:p>
    <w:p>
      <w:pPr>
        <w:ind w:firstLine="709"/>
      </w:pPr>
      <w:r>
        <w:rPr>
          <w:sz w:val="28"/>
        </w:rPr>
        <w:t>Вариант №12</w:t>
      </w:r>
    </w:p>
    <w:p>
      <w:pPr>
        <w:ind w:firstLine="709"/>
      </w:pPr>
      <w:r>
        <w:rPr>
          <w:sz w:val="28"/>
        </w:rPr>
        <w:t>ыфв</w:t>
        <w:br/>
      </w:r>
    </w:p>
    <w:p>
      <w:r>
        <w:rPr>
          <w:b/>
          <w:sz w:val="32"/>
        </w:rPr>
      </w:r>
    </w:p>
    <w:p>
      <w:pPr>
        <w:ind w:firstLine="539"/>
      </w:pPr>
      <w:r>
        <w:rPr>
          <w:b/>
          <w:sz w:val="28"/>
        </w:rPr>
        <w:t>Решение:</w:t>
      </w:r>
    </w:p>
    <w:p>
      <w:pPr>
        <w:ind w:firstLine="539"/>
      </w:pPr>
      <w:r>
        <w:rPr>
          <w:sz w:val="28"/>
        </w:rPr>
        <w:t>фыв</w:t>
        <w:br/>
      </w:r>
    </w:p>
    <w:p>
      <w:r>
        <w:rPr>
          <w:b/>
          <w:sz w:val="28"/>
        </w:rPr>
        <w:t>Листинг программы</w:t>
      </w:r>
    </w:p>
    <w:p>
      <w:r>
        <w:rPr>
          <w:rFonts w:ascii="Courier New" w:hAnsi="Courier New"/>
          <w:sz w:val="20"/>
        </w:rPr>
      </w:r>
    </w:p>
    <w:p>
      <w:r>
        <w:rPr>
          <w:rFonts w:ascii="Consolas" w:hAnsi="Consolas"/>
          <w:sz w:val="24"/>
        </w:rPr>
        <w:t>ыфв</w:t>
      </w:r>
    </w:p>
    <w:p>
      <w:r>
        <w:rPr>
          <w:sz w:val="28"/>
        </w:rPr>
      </w:r>
    </w:p>
    <w:p>
      <w:r>
        <w:rPr>
          <w:b/>
          <w:sz w:val="28"/>
        </w:rPr>
        <w:t>Результаты работы программы</w:t>
      </w:r>
    </w:p>
    <w:p>
      <w:pPr>
        <w:jc w:val="center"/>
      </w:pPr>
      <w:r>
        <w:rPr>
          <w:sz w:val="24"/>
        </w:rPr>
        <w:t>фыв</w:t>
      </w:r>
    </w:p>
    <w:p>
      <w:pPr>
        <w:jc w:val="center"/>
      </w:pPr>
      <w:r>
        <w:rPr>
          <w:sz w:val="24"/>
        </w:rPr>
        <w:t>Рисунок 1. фыв</w:t>
      </w:r>
    </w:p>
    <w:p>
      <w:pPr>
        <w:jc w:val="center"/>
      </w:pPr>
      <w:r>
        <w:rPr>
          <w:sz w:val="24"/>
        </w:rPr>
        <w:t>йцу</w:t>
      </w:r>
    </w:p>
    <w:p>
      <w:pPr>
        <w:jc w:val="center"/>
      </w:pPr>
      <w:r>
        <w:rPr>
          <w:sz w:val="24"/>
        </w:rPr>
        <w:t>Рисунок 2. ячс</w:t>
      </w:r>
    </w:p>
    <w:p>
      <w:r>
        <w:rPr>
          <w:b/>
          <w:sz w:val="28"/>
        </w:rPr>
      </w:r>
    </w:p>
    <w:p>
      <w:r>
        <w:rPr>
          <w:rFonts w:ascii="Courier New" w:hAnsi="Courier New"/>
          <w:b/>
          <w:sz w:val="28"/>
        </w:rPr>
      </w:r>
    </w:p>
    <w:p>
      <w:pPr>
        <w:ind w:firstLine="539"/>
      </w:pPr>
      <w:r>
        <w:rPr>
          <w:b/>
          <w:sz w:val="28"/>
        </w:rPr>
      </w:r>
    </w:p>
    <w:p>
      <w:pPr>
        <w:ind w:firstLine="539"/>
      </w:pPr>
      <w:r>
        <w:rPr>
          <w:b/>
          <w:sz w:val="28"/>
        </w:rPr>
        <w:t>Выводы:</w:t>
      </w:r>
    </w:p>
    <w:p>
      <w:pPr>
        <w:ind w:firstLine="539"/>
      </w:pPr>
      <w:r>
        <w:rPr>
          <w:sz w:val="28"/>
        </w:rPr>
        <w:t>фыв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