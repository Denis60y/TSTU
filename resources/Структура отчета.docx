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-357"/>
        <w:jc w:val="center"/>
      </w:pPr>
      <w:r>
        <w:rPr>
          <w:sz w:val="28"/>
        </w:rPr>
        <w:t>Полное название организации</w:t>
      </w:r>
    </w:p>
    <w:p>
      <w:pPr>
        <w:ind w:left="-357"/>
      </w:pPr>
      <w:r>
        <w:rPr>
          <w:sz w:val="28"/>
        </w:rPr>
        <w:br/>
        <w:br/>
        <w:br/>
        <w:br/>
        <w:br/>
      </w:r>
    </w:p>
    <w:p>
      <w:pPr>
        <w:ind w:left="-357"/>
        <w:jc w:val="right"/>
      </w:pPr>
      <w:r>
        <w:rPr>
          <w:sz w:val="28"/>
        </w:rPr>
        <w:t>Название кафедры</w:t>
      </w:r>
    </w:p>
    <w:p>
      <w:pPr>
        <w:ind w:left="-357"/>
      </w:pPr>
      <w:r>
        <w:rPr>
          <w:sz w:val="28"/>
        </w:rPr>
        <w:br/>
        <w:br/>
        <w:br/>
        <w:br/>
        <w:br/>
        <w:br/>
        <w:br/>
        <w:br/>
      </w:r>
    </w:p>
    <w:p>
      <w:pPr>
        <w:ind w:left="-357"/>
        <w:jc w:val="center"/>
      </w:pPr>
      <w:r>
        <w:rPr>
          <w:sz w:val="48"/>
        </w:rPr>
        <w:t>Отчет по лабораторной работе №#</w:t>
      </w:r>
    </w:p>
    <w:p>
      <w:pPr>
        <w:ind w:left="-357"/>
        <w:jc w:val="center"/>
      </w:pPr>
      <w:r>
        <w:rPr>
          <w:sz w:val="32"/>
        </w:rPr>
        <w:t>по дисциплине «Название дисциплины»</w:t>
      </w:r>
    </w:p>
    <w:p>
      <w:pPr>
        <w:ind w:left="-357"/>
      </w:pPr>
      <w:r>
        <w:rPr>
          <w:sz w:val="32"/>
        </w:rPr>
        <w:br/>
      </w:r>
      <w:r>
        <w:rPr>
          <w:sz w:val="28"/>
        </w:rPr>
        <w:br/>
        <w:br/>
      </w:r>
      <w:r>
        <w:rPr>
          <w:sz w:val="36"/>
        </w:rPr>
        <w:br/>
        <w:br/>
        <w:br/>
        <w:br/>
      </w:r>
    </w:p>
    <w:p>
      <w:pPr>
        <w:ind w:left="-357"/>
      </w:pPr>
      <w:r>
        <w:rPr>
          <w:sz w:val="36"/>
        </w:rPr>
        <w:t xml:space="preserve">                                                           </w:t>
      </w:r>
      <w:r>
        <w:rPr>
          <w:sz w:val="28"/>
        </w:rPr>
        <w:t xml:space="preserve">Выполнил: студент группы Номер </w:t>
      </w:r>
    </w:p>
    <w:p>
      <w:pPr>
        <w:ind w:left="-357"/>
      </w:pPr>
      <w:r>
        <w:rPr>
          <w:sz w:val="28"/>
        </w:rPr>
        <w:t xml:space="preserve">                                                                                                Фамилия И.О.</w:t>
      </w:r>
    </w:p>
    <w:p>
      <w:pPr>
        <w:ind w:left="-357"/>
      </w:pPr>
      <w:r>
        <w:rPr>
          <w:sz w:val="28"/>
        </w:rPr>
        <w:t xml:space="preserve">                                                                            Проверил:  Фамилия И.О.</w:t>
      </w:r>
    </w:p>
    <w:p>
      <w:pPr>
        <w:ind w:left="-357"/>
      </w:pPr>
      <w:r>
        <w:rPr>
          <w:sz w:val="24"/>
        </w:rPr>
        <w:br/>
        <w:br/>
        <w:br/>
        <w:br/>
      </w:r>
      <w:r>
        <w:rPr>
          <w:sz w:val="28"/>
        </w:rPr>
        <w:br/>
        <w:br/>
        <w:br/>
        <w:br/>
        <w:br/>
      </w:r>
    </w:p>
    <w:p>
      <w:pPr>
        <w:jc w:val="center"/>
      </w:pPr>
      <w:r>
        <w:rPr>
          <w:sz w:val="28"/>
        </w:rPr>
        <w:t>Тамбов 2001</w:t>
      </w:r>
    </w:p>
    <w:p>
      <w:pPr>
        <w:ind w:firstLine="709"/>
        <w:jc w:val="both"/>
      </w:pPr>
      <w:r>
        <w:rPr>
          <w:b/>
          <w:sz w:val="28"/>
        </w:rPr>
        <w:t>Цель работы:</w:t>
      </w:r>
    </w:p>
    <w:p>
      <w:pPr>
        <w:ind w:firstLine="709"/>
      </w:pPr>
      <w:r>
        <w:rPr>
          <w:sz w:val="28"/>
        </w:rPr>
        <w:t>Зачем именно нужна данная работа. Что она позволяет освоить</w:t>
        <w:br/>
      </w:r>
    </w:p>
    <w:p>
      <w:pPr>
        <w:ind w:firstLine="709"/>
        <w:jc w:val="both"/>
      </w:pPr>
      <w:r>
        <w:rPr>
          <w:b/>
          <w:sz w:val="28"/>
        </w:rPr>
        <w:t>Задание:</w:t>
      </w:r>
    </w:p>
    <w:p>
      <w:pPr>
        <w:ind w:firstLine="709"/>
      </w:pPr>
      <w:r>
        <w:rPr>
          <w:sz w:val="28"/>
        </w:rPr>
        <w:t>Вариант №n</w:t>
      </w:r>
    </w:p>
    <w:p>
      <w:pPr>
        <w:ind w:firstLine="709"/>
      </w:pPr>
      <w:r>
        <w:rPr>
          <w:sz w:val="28"/>
        </w:rPr>
        <w:t>Текст задания</w:t>
        <w:br/>
      </w:r>
    </w:p>
    <w:p>
      <w:r>
        <w:rPr>
          <w:b/>
          <w:sz w:val="32"/>
        </w:rPr>
      </w:r>
    </w:p>
    <w:p>
      <w:pPr>
        <w:ind w:firstLine="539"/>
      </w:pPr>
      <w:r>
        <w:rPr>
          <w:b/>
          <w:sz w:val="28"/>
        </w:rPr>
        <w:t>Решение:</w:t>
      </w:r>
    </w:p>
    <w:p>
      <w:pPr>
        <w:ind w:firstLine="539"/>
      </w:pPr>
      <w:r>
        <w:rPr>
          <w:sz w:val="28"/>
        </w:rPr>
        <w:t>Каким способом решалась указанная выше задача. Что использовалось для её выполнения.</w:t>
        <w:br/>
      </w:r>
    </w:p>
    <w:p>
      <w:r>
        <w:rPr>
          <w:b/>
          <w:sz w:val="28"/>
        </w:rPr>
        <w:t>Листинг программы</w:t>
      </w:r>
    </w:p>
    <w:p>
      <w:r>
        <w:rPr>
          <w:rFonts w:ascii="Courier New" w:hAnsi="Courier New"/>
          <w:sz w:val="20"/>
        </w:rPr>
      </w:r>
    </w:p>
    <w:p>
      <w:r>
        <w:rPr>
          <w:rFonts w:ascii="Consolas" w:hAnsi="Consolas"/>
          <w:sz w:val="24"/>
        </w:rPr>
        <w:t>Код программы</w:t>
      </w:r>
    </w:p>
    <w:p>
      <w:r>
        <w:rPr>
          <w:sz w:val="28"/>
        </w:rPr>
      </w:r>
    </w:p>
    <w:p>
      <w:r>
        <w:rPr>
          <w:b/>
          <w:sz w:val="28"/>
        </w:rPr>
        <w:t>Результаты работы программы</w:t>
      </w:r>
    </w:p>
    <w:p>
      <w:pPr>
        <w:jc w:val="center"/>
      </w:pPr>
      <w:r>
        <w:rPr>
          <w:sz w:val="24"/>
        </w:rPr>
        <w:t>КАРТИНКА</w:t>
      </w:r>
    </w:p>
    <w:p>
      <w:pPr>
        <w:jc w:val="center"/>
      </w:pPr>
      <w:r>
        <w:rPr>
          <w:sz w:val="24"/>
        </w:rPr>
        <w:t>Рисунок 1. Подпись к рисунку</w:t>
      </w:r>
    </w:p>
    <w:p>
      <w:pPr>
        <w:jc w:val="center"/>
      </w:pPr>
      <w:r>
        <w:rPr>
          <w:sz w:val="24"/>
        </w:rPr>
        <w:t>КАРТИНКА</w:t>
      </w:r>
    </w:p>
    <w:p>
      <w:pPr>
        <w:jc w:val="center"/>
      </w:pPr>
      <w:r>
        <w:rPr>
          <w:sz w:val="24"/>
        </w:rPr>
        <w:t>Рисунок 2. Подпись к рисунку</w:t>
      </w:r>
    </w:p>
    <w:p>
      <w:r>
        <w:rPr>
          <w:b/>
          <w:sz w:val="28"/>
        </w:rPr>
      </w:r>
    </w:p>
    <w:p>
      <w:r>
        <w:rPr>
          <w:rFonts w:ascii="Courier New" w:hAnsi="Courier New"/>
          <w:b/>
          <w:sz w:val="28"/>
        </w:rPr>
      </w:r>
    </w:p>
    <w:p>
      <w:pPr>
        <w:ind w:firstLine="539"/>
      </w:pPr>
      <w:r>
        <w:rPr>
          <w:b/>
          <w:sz w:val="28"/>
        </w:rPr>
      </w:r>
    </w:p>
    <w:p>
      <w:pPr>
        <w:ind w:firstLine="539"/>
      </w:pPr>
      <w:r>
        <w:rPr>
          <w:b/>
          <w:sz w:val="28"/>
        </w:rPr>
        <w:t>Выводы:</w:t>
      </w:r>
    </w:p>
    <w:p>
      <w:pPr>
        <w:ind w:firstLine="539"/>
      </w:pPr>
      <w:r>
        <w:rPr>
          <w:sz w:val="28"/>
        </w:rPr>
        <w:t>К каким выводам вы пришли при решении данной задачи. Что освоили, что сделали, чего достигли.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