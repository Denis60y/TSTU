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sz w:val="24"/>
        </w:rPr>
        <w:t>Реферат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Авторы</w:t>
            </w:r>
          </w:p>
        </w:tc>
        <w:tc>
          <w:tcPr>
            <w:tcW w:type="dxa" w:w="4320"/>
          </w:tcPr>
          <w:p>
            <w:r>
              <w:t>Я,</w:t>
              <w:br/>
              <w:t>Виталя,</w:t>
              <w:br/>
              <w:t>Влад</w:t>
            </w:r>
          </w:p>
        </w:tc>
      </w:tr>
      <w:tr>
        <w:tc>
          <w:tcPr>
            <w:tcW w:type="dxa" w:w="4320"/>
          </w:tcPr>
          <w:p>
            <w:r>
              <w:t>Правообладатель</w:t>
            </w:r>
          </w:p>
        </w:tc>
        <w:tc>
          <w:tcPr>
            <w:tcW w:type="dxa" w:w="4320"/>
          </w:tcPr>
          <w:p>
            <w:r>
              <w:t>Тоже я</w:t>
            </w:r>
          </w:p>
        </w:tc>
      </w:tr>
      <w:tr>
        <w:tc>
          <w:tcPr>
            <w:tcW w:type="dxa" w:w="4320"/>
          </w:tcPr>
          <w:p>
            <w:r>
              <w:t>Программа</w:t>
            </w:r>
          </w:p>
        </w:tc>
        <w:tc>
          <w:tcPr>
            <w:tcW w:type="dxa" w:w="4320"/>
          </w:tcPr>
          <w:p>
            <w:r>
              <w:t>Хорошая</w:t>
            </w:r>
          </w:p>
        </w:tc>
      </w:tr>
      <w:tr>
        <w:tc>
          <w:tcPr>
            <w:tcW w:type="dxa" w:w="4320"/>
          </w:tcPr>
          <w:p>
            <w:r>
              <w:t>Аннотация</w:t>
            </w:r>
          </w:p>
        </w:tc>
        <w:tc>
          <w:tcPr>
            <w:tcW w:type="dxa" w:w="4320"/>
          </w:tcPr>
          <w:p>
            <w:r>
              <w:t>Понятная</w:t>
            </w:r>
          </w:p>
        </w:tc>
      </w:tr>
      <w:tr>
        <w:tc>
          <w:tcPr>
            <w:tcW w:type="dxa" w:w="4320"/>
          </w:tcPr>
          <w:p>
            <w:r>
              <w:t>Тип ЭВМ</w:t>
            </w:r>
          </w:p>
        </w:tc>
        <w:tc>
          <w:tcPr>
            <w:tcW w:type="dxa" w:w="4320"/>
          </w:tcPr>
          <w:p>
            <w:r>
              <w:t xml:space="preserve">Работающий </w:t>
            </w:r>
          </w:p>
        </w:tc>
      </w:tr>
      <w:tr>
        <w:tc>
          <w:tcPr>
            <w:tcW w:type="dxa" w:w="4320"/>
          </w:tcPr>
          <w:p>
            <w:r>
              <w:t>Язык</w:t>
            </w:r>
          </w:p>
        </w:tc>
        <w:tc>
          <w:tcPr>
            <w:tcW w:type="dxa" w:w="4320"/>
          </w:tcPr>
          <w:p>
            <w:r>
              <w:t>Java</w:t>
            </w:r>
          </w:p>
        </w:tc>
      </w:tr>
      <w:tr>
        <w:tc>
          <w:tcPr>
            <w:tcW w:type="dxa" w:w="4320"/>
          </w:tcPr>
          <w:p>
            <w:r>
              <w:t>ОС</w:t>
            </w:r>
          </w:p>
        </w:tc>
        <w:tc>
          <w:tcPr>
            <w:tcW w:type="dxa" w:w="4320"/>
          </w:tcPr>
          <w:p>
            <w:r>
              <w:t>Ubuntu</w:t>
            </w:r>
          </w:p>
        </w:tc>
      </w:tr>
      <w:tr>
        <w:tc>
          <w:tcPr>
            <w:tcW w:type="dxa" w:w="4320"/>
          </w:tcPr>
          <w:p>
            <w:r>
              <w:t>Объем программы</w:t>
            </w:r>
          </w:p>
        </w:tc>
        <w:tc>
          <w:tcPr>
            <w:tcW w:type="dxa" w:w="4320"/>
          </w:tcPr>
          <w:p>
            <w:r>
              <w:t>Терпимый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