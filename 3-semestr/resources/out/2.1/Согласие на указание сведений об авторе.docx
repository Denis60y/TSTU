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071"/>
        <w:gridCol w:w="5071"/>
      </w:tblGrid>
      <w:tr w:rsidR="00000897" w:rsidRPr="00EF5044" w14:paraId="1CDE44C2" w14:textId="77777777">
        <w:tc>
          <w:tcPr>
            <w:tcW w:w="5071" w:type="dxa"/>
          </w:tcPr>
          <w:p w14:paraId="3324F9D5" w14:textId="77777777" w:rsidR="00000897" w:rsidRPr="00EF5044" w:rsidRDefault="00000000">
            <w:pPr>
              <w:ind w:left="7"/>
              <w:rPr>
                <w:lang w:val="ru-RU"/>
              </w:rPr>
            </w:pPr>
            <w:r w:rsidRPr="00EF5044">
              <w:rPr>
                <w:sz w:val="24"/>
                <w:lang w:val="ru-RU"/>
              </w:rPr>
              <w:t>Дата поступления</w:t>
            </w:r>
          </w:p>
          <w:p w14:paraId="2C9121B8" w14:textId="77777777" w:rsidR="00000897" w:rsidRPr="00EF5044" w:rsidRDefault="00000897">
            <w:pPr>
              <w:rPr>
                <w:lang w:val="ru-RU"/>
              </w:rPr>
            </w:pPr>
          </w:p>
          <w:p w14:paraId="56C7524E" w14:textId="77777777" w:rsidR="00000897" w:rsidRPr="00EF5044" w:rsidRDefault="00000000">
            <w:pPr>
              <w:ind w:left="7"/>
              <w:rPr>
                <w:lang w:val="ru-RU"/>
              </w:rPr>
            </w:pPr>
            <w:r w:rsidRPr="00EF5044">
              <w:rPr>
                <w:i/>
                <w:sz w:val="18"/>
                <w:lang w:val="ru-RU"/>
              </w:rPr>
              <w:t xml:space="preserve">(заполняется Федеральной </w:t>
            </w:r>
            <w:proofErr w:type="gramStart"/>
            <w:r w:rsidRPr="00EF5044">
              <w:rPr>
                <w:i/>
                <w:sz w:val="18"/>
                <w:lang w:val="ru-RU"/>
              </w:rPr>
              <w:t>службой  по</w:t>
            </w:r>
            <w:proofErr w:type="gramEnd"/>
            <w:r w:rsidRPr="00EF5044">
              <w:rPr>
                <w:i/>
                <w:sz w:val="18"/>
                <w:lang w:val="ru-RU"/>
              </w:rPr>
              <w:t xml:space="preserve"> интеллектуальной собственности)</w:t>
            </w:r>
          </w:p>
        </w:tc>
        <w:tc>
          <w:tcPr>
            <w:tcW w:w="5071" w:type="dxa"/>
          </w:tcPr>
          <w:p w14:paraId="37AD5899" w14:textId="77777777" w:rsidR="00000897" w:rsidRPr="00EF5044" w:rsidRDefault="00000000">
            <w:pPr>
              <w:jc w:val="center"/>
              <w:rPr>
                <w:lang w:val="ru-RU"/>
              </w:rPr>
            </w:pPr>
            <w:r w:rsidRPr="00EF5044">
              <w:rPr>
                <w:b/>
                <w:sz w:val="18"/>
                <w:lang w:val="ru-RU"/>
              </w:rPr>
              <w:t>В Федеральную службу</w:t>
            </w:r>
            <w:r w:rsidRPr="00EF5044">
              <w:rPr>
                <w:b/>
                <w:sz w:val="18"/>
                <w:lang w:val="ru-RU"/>
              </w:rPr>
              <w:br/>
              <w:t>по интеллектуальной собственности</w:t>
            </w:r>
          </w:p>
          <w:p w14:paraId="102CAC64" w14:textId="77777777" w:rsidR="00000897" w:rsidRPr="00EF5044" w:rsidRDefault="00000000">
            <w:pPr>
              <w:jc w:val="center"/>
              <w:rPr>
                <w:lang w:val="ru-RU"/>
              </w:rPr>
            </w:pPr>
            <w:r w:rsidRPr="00EF5044">
              <w:rPr>
                <w:sz w:val="18"/>
                <w:lang w:val="ru-RU"/>
              </w:rPr>
              <w:t xml:space="preserve">Бережковская наб., д. 30, корп. 1, </w:t>
            </w:r>
            <w:r w:rsidRPr="00EF5044">
              <w:rPr>
                <w:sz w:val="18"/>
                <w:lang w:val="ru-RU"/>
              </w:rPr>
              <w:br/>
              <w:t xml:space="preserve">г. Москва, Г-59, ГСП-3, 125993, </w:t>
            </w:r>
            <w:r w:rsidRPr="00EF5044">
              <w:rPr>
                <w:sz w:val="18"/>
                <w:lang w:val="ru-RU"/>
              </w:rPr>
              <w:br/>
              <w:t>Российская Федерация</w:t>
            </w:r>
          </w:p>
        </w:tc>
      </w:tr>
      <w:tr w:rsidR="00000897" w:rsidRPr="00EF5044" w14:paraId="2CE5C535" w14:textId="77777777">
        <w:tc>
          <w:tcPr>
            <w:tcW w:w="10142" w:type="dxa"/>
            <w:gridSpan w:val="2"/>
          </w:tcPr>
          <w:p w14:paraId="16008472" w14:textId="77777777" w:rsidR="00000897" w:rsidRPr="00EF5044" w:rsidRDefault="00000000">
            <w:pPr>
              <w:spacing w:before="60" w:after="60"/>
              <w:jc w:val="center"/>
              <w:rPr>
                <w:lang w:val="ru-RU"/>
              </w:rPr>
            </w:pPr>
            <w:r w:rsidRPr="00EF5044">
              <w:rPr>
                <w:b/>
                <w:sz w:val="26"/>
                <w:lang w:val="ru-RU"/>
              </w:rPr>
              <w:t>Согласие на указание сведений об авторе в заявлении на государственную регистрацию программы для ЭВМ или базы данных</w:t>
            </w:r>
          </w:p>
        </w:tc>
      </w:tr>
      <w:tr w:rsidR="00000897" w:rsidRPr="00EF5044" w14:paraId="682F1A07" w14:textId="77777777">
        <w:tc>
          <w:tcPr>
            <w:tcW w:w="10142" w:type="dxa"/>
            <w:gridSpan w:val="2"/>
          </w:tcPr>
          <w:p w14:paraId="05CB5A26" w14:textId="77777777" w:rsidR="00000897" w:rsidRPr="00EF5044" w:rsidRDefault="00000000">
            <w:pPr>
              <w:spacing w:after="60"/>
              <w:rPr>
                <w:lang w:val="ru-RU"/>
              </w:rPr>
            </w:pPr>
            <w:proofErr w:type="gramStart"/>
            <w:r w:rsidRPr="00EF5044">
              <w:rPr>
                <w:sz w:val="24"/>
                <w:lang w:val="ru-RU"/>
              </w:rPr>
              <w:t>Заявка  №</w:t>
            </w:r>
            <w:proofErr w:type="gramEnd"/>
            <w:r w:rsidRPr="00EF5044">
              <w:rPr>
                <w:sz w:val="24"/>
                <w:lang w:val="ru-RU"/>
              </w:rPr>
              <w:t xml:space="preserve">  ____________________________________________________________</w:t>
            </w:r>
          </w:p>
          <w:p w14:paraId="654E19C0" w14:textId="77777777" w:rsidR="00000897" w:rsidRPr="00EF5044" w:rsidRDefault="00000000">
            <w:pPr>
              <w:spacing w:before="60"/>
              <w:jc w:val="center"/>
              <w:rPr>
                <w:lang w:val="ru-RU"/>
              </w:rPr>
            </w:pPr>
            <w:r w:rsidRPr="00EF5044">
              <w:rPr>
                <w:i/>
                <w:sz w:val="14"/>
                <w:lang w:val="ru-RU"/>
              </w:rPr>
              <w:t>(указывается при наличии регистрационного номера заявки)</w:t>
            </w:r>
          </w:p>
          <w:p w14:paraId="003ED291" w14:textId="77777777" w:rsidR="00000897" w:rsidRPr="00EF5044" w:rsidRDefault="00000000">
            <w:pPr>
              <w:spacing w:before="60"/>
              <w:ind w:left="74"/>
              <w:rPr>
                <w:lang w:val="ru-RU"/>
              </w:rPr>
            </w:pPr>
            <w:r w:rsidRPr="00EF5044">
              <w:rPr>
                <w:sz w:val="24"/>
                <w:lang w:val="ru-RU"/>
              </w:rPr>
              <w:t xml:space="preserve">на государственную регистрацию: </w:t>
            </w:r>
            <w:r w:rsidRPr="00EF5044">
              <w:rPr>
                <w:sz w:val="20"/>
                <w:lang w:val="ru-RU"/>
              </w:rPr>
              <w:t xml:space="preserve">☒ </w:t>
            </w:r>
            <w:r w:rsidRPr="00EF5044">
              <w:rPr>
                <w:b/>
                <w:sz w:val="18"/>
                <w:lang w:val="ru-RU"/>
              </w:rPr>
              <w:t xml:space="preserve">Программы для ЭВМ ☐ Базы данных, государственная регистрация которой осуществляется в соответствии с пунктом 4 статьи 1259 Кодекса ☐ Базы данных, государственная регистрация которой осуществляется в соответствии с пунктом 3 статьи 1334 Кодекса </w:t>
            </w:r>
            <w:r w:rsidRPr="00EF5044">
              <w:rPr>
                <w:i/>
                <w:sz w:val="18"/>
                <w:lang w:val="ru-RU"/>
              </w:rPr>
              <w:t>(Отметить знаком «Х» вид результата интеллектуальной деятельности)</w:t>
            </w:r>
          </w:p>
          <w:p w14:paraId="0520A2CD" w14:textId="77777777" w:rsidR="00000897" w:rsidRPr="00EF5044" w:rsidRDefault="00000000">
            <w:pPr>
              <w:spacing w:before="119"/>
              <w:rPr>
                <w:lang w:val="ru-RU"/>
              </w:rPr>
            </w:pPr>
            <w:r w:rsidRPr="00EF5044">
              <w:rPr>
                <w:sz w:val="24"/>
                <w:lang w:val="ru-RU"/>
              </w:rPr>
              <w:t>Название:</w:t>
            </w:r>
            <w:r w:rsidRPr="00EF5044">
              <w:rPr>
                <w:sz w:val="24"/>
                <w:u w:val="single"/>
                <w:lang w:val="ru-RU"/>
              </w:rPr>
              <w:t xml:space="preserve"> «Очень классное название»</w:t>
            </w:r>
          </w:p>
          <w:p w14:paraId="501246B3" w14:textId="77777777" w:rsidR="00000897" w:rsidRPr="00EF5044" w:rsidRDefault="00000000">
            <w:pPr>
              <w:jc w:val="center"/>
              <w:rPr>
                <w:lang w:val="ru-RU"/>
              </w:rPr>
            </w:pPr>
            <w:r w:rsidRPr="00EF5044">
              <w:rPr>
                <w:i/>
                <w:sz w:val="16"/>
                <w:lang w:val="ru-RU"/>
              </w:rPr>
              <w:t xml:space="preserve">(указывается </w:t>
            </w:r>
            <w:proofErr w:type="gramStart"/>
            <w:r w:rsidRPr="00EF5044">
              <w:rPr>
                <w:i/>
                <w:sz w:val="16"/>
                <w:lang w:val="ru-RU"/>
              </w:rPr>
              <w:t>в  соответствии</w:t>
            </w:r>
            <w:proofErr w:type="gramEnd"/>
            <w:r w:rsidRPr="00EF5044">
              <w:rPr>
                <w:i/>
                <w:sz w:val="16"/>
                <w:lang w:val="ru-RU"/>
              </w:rPr>
              <w:t xml:space="preserve"> с графой 1 заявления о государственной регистрации программы для ЭВМ или базы данных)</w:t>
            </w:r>
          </w:p>
        </w:tc>
      </w:tr>
      <w:tr w:rsidR="00000897" w14:paraId="2D5436A1" w14:textId="77777777">
        <w:tc>
          <w:tcPr>
            <w:tcW w:w="10142" w:type="dxa"/>
            <w:gridSpan w:val="2"/>
          </w:tcPr>
          <w:p w14:paraId="72065FCC" w14:textId="77777777" w:rsidR="00000897" w:rsidRPr="00EF5044" w:rsidRDefault="00000000">
            <w:pPr>
              <w:ind w:left="74" w:right="176"/>
              <w:rPr>
                <w:lang w:val="ru-RU"/>
              </w:rPr>
            </w:pPr>
            <w:r w:rsidRPr="00EF5044">
              <w:rPr>
                <w:sz w:val="24"/>
                <w:lang w:val="ru-RU"/>
              </w:rPr>
              <w:t xml:space="preserve">Правообладатель (и) (Заявитель)(и) </w:t>
            </w:r>
            <w:r w:rsidRPr="00EF5044">
              <w:rPr>
                <w:i/>
                <w:sz w:val="18"/>
                <w:lang w:val="ru-RU"/>
              </w:rPr>
              <w:t>(указываются фамилия, имя, отчество (последнее – при наличии), место жительства физического лица, наименование, место нахождения, основной государственный регистрационный номер (</w:t>
            </w:r>
            <w:proofErr w:type="gramStart"/>
            <w:r w:rsidRPr="00EF5044">
              <w:rPr>
                <w:i/>
                <w:sz w:val="18"/>
                <w:lang w:val="ru-RU"/>
              </w:rPr>
              <w:t>ОГРН)  и</w:t>
            </w:r>
            <w:proofErr w:type="gramEnd"/>
            <w:r w:rsidRPr="00EF5044">
              <w:rPr>
                <w:i/>
                <w:sz w:val="18"/>
                <w:lang w:val="ru-RU"/>
              </w:rPr>
              <w:t xml:space="preserve"> идентификационный номер налогоплательщика (ИНН) юридического лица) </w:t>
            </w:r>
          </w:p>
          <w:p w14:paraId="79960C78" w14:textId="15B3B2A7" w:rsidR="00000897" w:rsidRPr="00EF5044" w:rsidRDefault="00EF5044">
            <w:pPr>
              <w:rPr>
                <w:b/>
                <w:bCs/>
                <w:lang w:val="ru-RU"/>
              </w:rPr>
            </w:pPr>
            <w:r w:rsidRPr="00EF5044">
              <w:rPr>
                <w:b/>
                <w:bCs/>
                <w:sz w:val="24"/>
                <w:u w:val="single"/>
                <w:lang w:val="ru-RU"/>
              </w:rPr>
              <w:t xml:space="preserve">Федеральное государственное бюджетное образовательное учреждение высшего образования «Тамбовский государственный технический университет», Тамбов, Ленинградская 1, ОГРН:1111111111111, ИНН:999999999 </w:t>
            </w:r>
          </w:p>
          <w:p w14:paraId="0C693F13" w14:textId="77777777" w:rsidR="00000897" w:rsidRPr="00EF5044" w:rsidRDefault="00000000">
            <w:pPr>
              <w:spacing w:before="60"/>
              <w:ind w:left="74" w:right="176"/>
              <w:rPr>
                <w:lang w:val="ru-RU"/>
              </w:rPr>
            </w:pPr>
            <w:r w:rsidRPr="00EF5044">
              <w:rPr>
                <w:b/>
                <w:i/>
                <w:lang w:val="ru-RU"/>
              </w:rPr>
              <w:t>Подтверждаю согласие на указание обо мне, как авторе, следующих сведений в графе 7А заявления на государственную регистрацию данной программы для ЭВМ или базы данных.</w:t>
            </w:r>
          </w:p>
          <w:p w14:paraId="3CA56989" w14:textId="77777777" w:rsidR="00000897" w:rsidRPr="00EF5044" w:rsidRDefault="00000000">
            <w:pPr>
              <w:spacing w:before="60"/>
              <w:ind w:left="74"/>
              <w:rPr>
                <w:lang w:val="ru-RU"/>
              </w:rPr>
            </w:pPr>
            <w:r w:rsidRPr="00EF5044">
              <w:rPr>
                <w:i/>
                <w:sz w:val="20"/>
                <w:lang w:val="ru-RU"/>
              </w:rPr>
              <w:t>7А. СВЕДЕНИЯ ОБ АВТОРЕ:</w:t>
            </w:r>
          </w:p>
          <w:p w14:paraId="30CE7800" w14:textId="77777777" w:rsidR="00000897" w:rsidRPr="00EF5044" w:rsidRDefault="00000000">
            <w:pPr>
              <w:spacing w:before="60"/>
              <w:ind w:left="74"/>
              <w:rPr>
                <w:lang w:val="ru-RU"/>
              </w:rPr>
            </w:pPr>
            <w:r w:rsidRPr="00EF5044">
              <w:rPr>
                <w:i/>
                <w:sz w:val="20"/>
                <w:lang w:val="ru-RU"/>
              </w:rPr>
              <w:t xml:space="preserve">Фамилия имя </w:t>
            </w:r>
            <w:proofErr w:type="gramStart"/>
            <w:r w:rsidRPr="00EF5044">
              <w:rPr>
                <w:i/>
                <w:sz w:val="20"/>
                <w:lang w:val="ru-RU"/>
              </w:rPr>
              <w:t>отчество:</w:t>
            </w:r>
            <w:r w:rsidRPr="00EF5044">
              <w:rPr>
                <w:b/>
                <w:sz w:val="24"/>
                <w:lang w:val="ru-RU"/>
              </w:rPr>
              <w:t xml:space="preserve">  Матвеев</w:t>
            </w:r>
            <w:proofErr w:type="gramEnd"/>
            <w:r w:rsidRPr="00EF5044">
              <w:rPr>
                <w:b/>
                <w:sz w:val="24"/>
                <w:lang w:val="ru-RU"/>
              </w:rPr>
              <w:t xml:space="preserve"> Денис Андреевич</w:t>
            </w:r>
          </w:p>
          <w:p w14:paraId="7BDE598F" w14:textId="77777777" w:rsidR="00000897" w:rsidRPr="00EF5044" w:rsidRDefault="00000000">
            <w:pPr>
              <w:ind w:left="74"/>
              <w:rPr>
                <w:lang w:val="ru-RU"/>
              </w:rPr>
            </w:pPr>
            <w:r w:rsidRPr="00EF5044">
              <w:rPr>
                <w:i/>
                <w:sz w:val="20"/>
                <w:lang w:val="ru-RU"/>
              </w:rPr>
              <w:t xml:space="preserve">Дата </w:t>
            </w:r>
            <w:proofErr w:type="gramStart"/>
            <w:r w:rsidRPr="00EF5044">
              <w:rPr>
                <w:i/>
                <w:sz w:val="20"/>
                <w:lang w:val="ru-RU"/>
              </w:rPr>
              <w:t>рождения:  число</w:t>
            </w:r>
            <w:proofErr w:type="gramEnd"/>
            <w:r w:rsidRPr="00EF5044">
              <w:rPr>
                <w:i/>
                <w:sz w:val="20"/>
                <w:lang w:val="ru-RU"/>
              </w:rPr>
              <w:t>:</w:t>
            </w:r>
            <w:r w:rsidRPr="00EF5044">
              <w:rPr>
                <w:b/>
                <w:sz w:val="20"/>
                <w:u w:val="single"/>
                <w:lang w:val="ru-RU"/>
              </w:rPr>
              <w:t xml:space="preserve">  15   </w:t>
            </w:r>
            <w:proofErr w:type="gramStart"/>
            <w:r w:rsidRPr="00EF5044">
              <w:rPr>
                <w:i/>
                <w:sz w:val="20"/>
                <w:u w:val="single"/>
                <w:lang w:val="ru-RU"/>
              </w:rPr>
              <w:t xml:space="preserve">месяц: </w:t>
            </w:r>
            <w:r w:rsidRPr="00EF5044">
              <w:rPr>
                <w:b/>
                <w:sz w:val="20"/>
                <w:u w:val="single"/>
                <w:lang w:val="ru-RU"/>
              </w:rPr>
              <w:t xml:space="preserve">  </w:t>
            </w:r>
            <w:proofErr w:type="gramEnd"/>
            <w:r w:rsidRPr="00EF5044">
              <w:rPr>
                <w:b/>
                <w:sz w:val="20"/>
                <w:u w:val="single"/>
                <w:lang w:val="ru-RU"/>
              </w:rPr>
              <w:t xml:space="preserve">2   </w:t>
            </w:r>
            <w:proofErr w:type="gramStart"/>
            <w:r w:rsidRPr="00EF5044">
              <w:rPr>
                <w:i/>
                <w:sz w:val="20"/>
                <w:u w:val="single"/>
                <w:lang w:val="ru-RU"/>
              </w:rPr>
              <w:t xml:space="preserve">год: </w:t>
            </w:r>
            <w:r w:rsidRPr="00EF5044">
              <w:rPr>
                <w:b/>
                <w:sz w:val="20"/>
                <w:u w:val="single"/>
                <w:lang w:val="ru-RU"/>
              </w:rPr>
              <w:t xml:space="preserve">  </w:t>
            </w:r>
            <w:proofErr w:type="gramEnd"/>
            <w:r w:rsidRPr="00EF5044">
              <w:rPr>
                <w:b/>
                <w:sz w:val="20"/>
                <w:u w:val="single"/>
                <w:lang w:val="ru-RU"/>
              </w:rPr>
              <w:t xml:space="preserve">2005   </w:t>
            </w:r>
            <w:proofErr w:type="spellStart"/>
            <w:proofErr w:type="gramStart"/>
            <w:r w:rsidRPr="00EF5044">
              <w:rPr>
                <w:i/>
                <w:sz w:val="20"/>
                <w:lang w:val="ru-RU"/>
              </w:rPr>
              <w:t>Гражданство:</w:t>
            </w:r>
            <w:r w:rsidRPr="00EF5044">
              <w:rPr>
                <w:b/>
                <w:sz w:val="20"/>
                <w:u w:val="single"/>
                <w:lang w:val="ru-RU"/>
              </w:rPr>
              <w:t>_</w:t>
            </w:r>
            <w:proofErr w:type="gramEnd"/>
            <w:r w:rsidRPr="00EF5044">
              <w:rPr>
                <w:b/>
                <w:sz w:val="20"/>
                <w:u w:val="single"/>
                <w:lang w:val="ru-RU"/>
              </w:rPr>
              <w:t>Россия</w:t>
            </w:r>
            <w:proofErr w:type="spellEnd"/>
            <w:r w:rsidRPr="00EF5044">
              <w:rPr>
                <w:b/>
                <w:sz w:val="20"/>
                <w:u w:val="single"/>
                <w:lang w:val="ru-RU"/>
              </w:rPr>
              <w:t>_</w:t>
            </w:r>
          </w:p>
          <w:p w14:paraId="1C1EC0AE" w14:textId="77777777" w:rsidR="00000897" w:rsidRPr="00EF5044" w:rsidRDefault="00000000">
            <w:pPr>
              <w:spacing w:before="60" w:line="360" w:lineRule="auto"/>
              <w:ind w:left="74"/>
              <w:rPr>
                <w:lang w:val="ru-RU"/>
              </w:rPr>
            </w:pPr>
            <w:r w:rsidRPr="00EF5044">
              <w:rPr>
                <w:b/>
                <w:sz w:val="20"/>
                <w:lang w:val="ru-RU"/>
              </w:rPr>
              <w:t>Автор согласен с обработкой указанных персональных данных, необходимой для исполнения полномочий федеральных органов исполнительной власти, участвующих в предоставлении государственных услуг, предусмотренных Федеральным законом от 27 июля 2010 года № 210-ФЗ «Об организации предоставления государственных и муниципальных услуг», включая регистрацию субъекта персональных данных на едином портале государственных и муниципальных услуг и (или) региональных порталах государственных и муниципальных услуг и в течение срока действия исключительного права на регистрируемый объект.</w:t>
            </w:r>
          </w:p>
          <w:p w14:paraId="62D2A541" w14:textId="77777777" w:rsidR="00000897" w:rsidRPr="00EF5044" w:rsidRDefault="00000000">
            <w:pPr>
              <w:rPr>
                <w:lang w:val="ru-RU"/>
              </w:rPr>
            </w:pPr>
            <w:r w:rsidRPr="00EF5044">
              <w:rPr>
                <w:i/>
                <w:sz w:val="20"/>
                <w:lang w:val="ru-RU"/>
              </w:rPr>
              <w:t>Место постоянного жительства, включая указание страны:</w:t>
            </w:r>
          </w:p>
          <w:p w14:paraId="461AAAD8" w14:textId="77777777" w:rsidR="00000897" w:rsidRPr="00EF5044" w:rsidRDefault="00000000">
            <w:pPr>
              <w:rPr>
                <w:lang w:val="ru-RU"/>
              </w:rPr>
            </w:pPr>
            <w:r w:rsidRPr="00EF5044">
              <w:rPr>
                <w:b/>
                <w:sz w:val="24"/>
                <w:lang w:val="ru-RU"/>
              </w:rPr>
              <w:t>Тамбов</w:t>
            </w:r>
          </w:p>
          <w:p w14:paraId="08190075" w14:textId="77777777" w:rsidR="00000897" w:rsidRPr="00EF5044" w:rsidRDefault="00000000">
            <w:pPr>
              <w:spacing w:before="60"/>
              <w:ind w:left="74"/>
              <w:rPr>
                <w:lang w:val="ru-RU"/>
              </w:rPr>
            </w:pPr>
            <w:r w:rsidRPr="00EF5044">
              <w:rPr>
                <w:i/>
                <w:sz w:val="20"/>
                <w:lang w:val="ru-RU"/>
              </w:rPr>
              <w:t>Краткое описание творческого вклада автора при создании регистрируемой программы для ЭВМ или базы данных:</w:t>
            </w:r>
          </w:p>
          <w:p w14:paraId="42332FC4" w14:textId="77777777" w:rsidR="00000897" w:rsidRPr="00EF5044" w:rsidRDefault="00000000">
            <w:pPr>
              <w:rPr>
                <w:lang w:val="ru-RU"/>
              </w:rPr>
            </w:pPr>
            <w:r w:rsidRPr="00EF5044">
              <w:rPr>
                <w:b/>
                <w:lang w:val="ru-RU"/>
              </w:rPr>
              <w:t>Написание исходного текста программы – 12 %</w:t>
            </w:r>
          </w:p>
          <w:p w14:paraId="40BC52F0" w14:textId="77777777" w:rsidR="00000897" w:rsidRPr="00EF5044" w:rsidRDefault="00000897">
            <w:pPr>
              <w:rPr>
                <w:lang w:val="ru-RU"/>
              </w:rPr>
            </w:pPr>
          </w:p>
          <w:p w14:paraId="13C687C6" w14:textId="77777777" w:rsidR="00000897" w:rsidRPr="00EF5044" w:rsidRDefault="00000000">
            <w:pPr>
              <w:ind w:left="74"/>
              <w:rPr>
                <w:lang w:val="ru-RU"/>
              </w:rPr>
            </w:pPr>
            <w:proofErr w:type="gramStart"/>
            <w:r w:rsidRPr="00EF5044">
              <w:rPr>
                <w:i/>
                <w:sz w:val="20"/>
                <w:lang w:val="ru-RU"/>
              </w:rPr>
              <w:t>При  публикации</w:t>
            </w:r>
            <w:proofErr w:type="gramEnd"/>
            <w:r w:rsidRPr="00EF5044">
              <w:rPr>
                <w:i/>
                <w:sz w:val="20"/>
                <w:lang w:val="ru-RU"/>
              </w:rPr>
              <w:t xml:space="preserve"> сведений о государственной регистрации программы для ЭВМ или базы данных автор просит: (отметить [</w:t>
            </w:r>
            <w:r>
              <w:rPr>
                <w:i/>
                <w:sz w:val="20"/>
              </w:rPr>
              <w:t>X</w:t>
            </w:r>
            <w:r w:rsidRPr="00EF5044">
              <w:rPr>
                <w:i/>
                <w:sz w:val="20"/>
                <w:lang w:val="ru-RU"/>
              </w:rPr>
              <w:t>])</w:t>
            </w:r>
          </w:p>
          <w:p w14:paraId="42536E74" w14:textId="77777777" w:rsidR="00000897" w:rsidRPr="00EF5044" w:rsidRDefault="00000000">
            <w:pPr>
              <w:spacing w:before="60"/>
              <w:ind w:left="74"/>
              <w:rPr>
                <w:lang w:val="ru-RU"/>
              </w:rPr>
            </w:pPr>
            <w:r w:rsidRPr="00EF5044">
              <w:rPr>
                <w:b/>
                <w:sz w:val="18"/>
                <w:lang w:val="ru-RU"/>
              </w:rPr>
              <w:t>☒ упоминать его под своим именем     ☐ не упоминать его (анонимно)</w:t>
            </w:r>
          </w:p>
          <w:p w14:paraId="15C12279" w14:textId="77777777" w:rsidR="00000897" w:rsidRDefault="00000000">
            <w:pPr>
              <w:spacing w:before="60" w:after="119"/>
              <w:ind w:left="74"/>
            </w:pPr>
            <w:r>
              <w:rPr>
                <w:b/>
                <w:sz w:val="18"/>
              </w:rPr>
              <w:t xml:space="preserve">☐ </w:t>
            </w:r>
            <w:proofErr w:type="spellStart"/>
            <w:r>
              <w:rPr>
                <w:b/>
                <w:sz w:val="18"/>
              </w:rPr>
              <w:t>упоминать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его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под</w:t>
            </w:r>
            <w:proofErr w:type="spellEnd"/>
            <w:r>
              <w:rPr>
                <w:b/>
                <w:sz w:val="18"/>
              </w:rPr>
              <w:t xml:space="preserve"> псевдонимом: ____________________________________________________</w:t>
            </w:r>
          </w:p>
        </w:tc>
      </w:tr>
      <w:tr w:rsidR="00000897" w:rsidRPr="00EF5044" w14:paraId="0AD574BF" w14:textId="77777777">
        <w:tc>
          <w:tcPr>
            <w:tcW w:w="10142" w:type="dxa"/>
            <w:gridSpan w:val="2"/>
          </w:tcPr>
          <w:p w14:paraId="12C07A95" w14:textId="77777777" w:rsidR="00000897" w:rsidRPr="00EF5044" w:rsidRDefault="00000000">
            <w:pPr>
              <w:ind w:left="74"/>
              <w:rPr>
                <w:lang w:val="ru-RU"/>
              </w:rPr>
            </w:pPr>
            <w:r w:rsidRPr="00EF5044">
              <w:rPr>
                <w:sz w:val="24"/>
                <w:lang w:val="ru-RU"/>
              </w:rPr>
              <w:t xml:space="preserve">Подпись </w:t>
            </w:r>
            <w:proofErr w:type="gramStart"/>
            <w:r w:rsidRPr="00EF5044">
              <w:rPr>
                <w:sz w:val="24"/>
                <w:lang w:val="ru-RU"/>
              </w:rPr>
              <w:t xml:space="preserve">автора:   </w:t>
            </w:r>
            <w:proofErr w:type="gramEnd"/>
            <w:r w:rsidRPr="00EF5044">
              <w:rPr>
                <w:sz w:val="24"/>
                <w:lang w:val="ru-RU"/>
              </w:rPr>
              <w:t xml:space="preserve">                                                                  Д.А. Матвеев</w:t>
            </w:r>
          </w:p>
          <w:p w14:paraId="7D2B7387" w14:textId="77777777" w:rsidR="00000897" w:rsidRPr="00EF5044" w:rsidRDefault="00000897">
            <w:pPr>
              <w:rPr>
                <w:lang w:val="ru-RU"/>
              </w:rPr>
            </w:pPr>
          </w:p>
          <w:p w14:paraId="06FBF43D" w14:textId="77777777" w:rsidR="00000897" w:rsidRPr="00EF5044" w:rsidRDefault="00000000">
            <w:pPr>
              <w:ind w:left="74"/>
              <w:rPr>
                <w:lang w:val="ru-RU"/>
              </w:rPr>
            </w:pPr>
            <w:r w:rsidRPr="00EF5044">
              <w:rPr>
                <w:i/>
                <w:sz w:val="18"/>
                <w:lang w:val="ru-RU"/>
              </w:rPr>
              <w:t>(подпись должна быть расшифрована)</w:t>
            </w:r>
          </w:p>
        </w:tc>
      </w:tr>
      <w:tr w:rsidR="00000897" w:rsidRPr="00EF5044" w14:paraId="12D51384" w14:textId="77777777">
        <w:tc>
          <w:tcPr>
            <w:tcW w:w="10142" w:type="dxa"/>
            <w:gridSpan w:val="2"/>
          </w:tcPr>
          <w:p w14:paraId="39EC79C9" w14:textId="77777777" w:rsidR="00000897" w:rsidRPr="00EF5044" w:rsidRDefault="00000000">
            <w:pPr>
              <w:ind w:left="74"/>
              <w:rPr>
                <w:lang w:val="ru-RU"/>
              </w:rPr>
            </w:pPr>
            <w:r w:rsidRPr="00EF5044">
              <w:rPr>
                <w:sz w:val="24"/>
                <w:lang w:val="ru-RU"/>
              </w:rPr>
              <w:t>Подпись(и) правообладателя(ей) или его (их) представителя(ей)</w:t>
            </w:r>
          </w:p>
          <w:p w14:paraId="4008E8EA" w14:textId="77777777" w:rsidR="00000897" w:rsidRPr="00EF5044" w:rsidRDefault="00000897">
            <w:pPr>
              <w:rPr>
                <w:lang w:val="ru-RU"/>
              </w:rPr>
            </w:pPr>
          </w:p>
          <w:p w14:paraId="30DC2B21" w14:textId="77777777" w:rsidR="00000897" w:rsidRPr="00EF5044" w:rsidRDefault="00000000">
            <w:pPr>
              <w:ind w:left="102"/>
              <w:rPr>
                <w:lang w:val="ru-RU"/>
              </w:rPr>
            </w:pPr>
            <w:r w:rsidRPr="00EF5044">
              <w:rPr>
                <w:u w:val="single"/>
                <w:lang w:val="ru-RU"/>
              </w:rPr>
              <w:t>_________</w:t>
            </w:r>
            <w:proofErr w:type="spellStart"/>
            <w:r w:rsidRPr="00EF5044">
              <w:rPr>
                <w:u w:val="single"/>
                <w:lang w:val="ru-RU"/>
              </w:rPr>
              <w:t>Лошок____________________________Д.А</w:t>
            </w:r>
            <w:proofErr w:type="spellEnd"/>
            <w:r w:rsidRPr="00EF5044">
              <w:rPr>
                <w:u w:val="single"/>
                <w:lang w:val="ru-RU"/>
              </w:rPr>
              <w:t>. Матвеев_______________</w:t>
            </w:r>
          </w:p>
          <w:p w14:paraId="096F6DD4" w14:textId="77777777" w:rsidR="00000897" w:rsidRPr="00EF5044" w:rsidRDefault="00000000">
            <w:pPr>
              <w:spacing w:after="200"/>
              <w:ind w:right="176"/>
              <w:rPr>
                <w:lang w:val="ru-RU"/>
              </w:rPr>
            </w:pPr>
            <w:r w:rsidRPr="00EF5044">
              <w:rPr>
                <w:i/>
                <w:sz w:val="14"/>
                <w:lang w:val="ru-RU"/>
              </w:rPr>
              <w:t xml:space="preserve"> (от имени юридического лица заявление подписывается руководителем организации или иным лицом, уполномоченным на это в установленном законодательством Российской Федерации порядке, с указанием его должности, подпись удостоверяется печатью юридического лица при наличии печати. Подпись любого лица должна быть расшифрована с указанием фамилии и инициалов и даты подписания заявления)</w:t>
            </w:r>
          </w:p>
        </w:tc>
      </w:tr>
    </w:tbl>
    <w:p w14:paraId="135A7CF5" w14:textId="77777777" w:rsidR="00634C49" w:rsidRPr="00EF5044" w:rsidRDefault="00634C49">
      <w:pPr>
        <w:rPr>
          <w:lang w:val="ru-RU"/>
        </w:rPr>
      </w:pPr>
    </w:p>
    <w:sectPr w:rsidR="00634C49" w:rsidRPr="00EF5044" w:rsidSect="00034616">
      <w:pgSz w:w="12240" w:h="15840"/>
      <w:pgMar w:top="964" w:right="794" w:bottom="62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4741037">
    <w:abstractNumId w:val="8"/>
  </w:num>
  <w:num w:numId="2" w16cid:durableId="1857962102">
    <w:abstractNumId w:val="6"/>
  </w:num>
  <w:num w:numId="3" w16cid:durableId="241184965">
    <w:abstractNumId w:val="5"/>
  </w:num>
  <w:num w:numId="4" w16cid:durableId="1983003163">
    <w:abstractNumId w:val="4"/>
  </w:num>
  <w:num w:numId="5" w16cid:durableId="452795446">
    <w:abstractNumId w:val="7"/>
  </w:num>
  <w:num w:numId="6" w16cid:durableId="1719237840">
    <w:abstractNumId w:val="3"/>
  </w:num>
  <w:num w:numId="7" w16cid:durableId="281351790">
    <w:abstractNumId w:val="2"/>
  </w:num>
  <w:num w:numId="8" w16cid:durableId="2047025277">
    <w:abstractNumId w:val="1"/>
  </w:num>
  <w:num w:numId="9" w16cid:durableId="872376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897"/>
    <w:rsid w:val="00034616"/>
    <w:rsid w:val="0006063C"/>
    <w:rsid w:val="0015074B"/>
    <w:rsid w:val="0029639D"/>
    <w:rsid w:val="00326F90"/>
    <w:rsid w:val="00634C49"/>
    <w:rsid w:val="00AA1D8D"/>
    <w:rsid w:val="00B47730"/>
    <w:rsid w:val="00CB0664"/>
    <w:rsid w:val="00EA7FCD"/>
    <w:rsid w:val="00EF50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E2BD20"/>
  <w14:defaultImageDpi w14:val="300"/>
  <w15:docId w15:val="{8D166AA5-2685-408C-B614-D0919D9F6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521</Words>
  <Characters>2974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Денис Матвеев</cp:lastModifiedBy>
  <cp:revision>2</cp:revision>
  <dcterms:created xsi:type="dcterms:W3CDTF">2013-12-23T23:15:00Z</dcterms:created>
  <dcterms:modified xsi:type="dcterms:W3CDTF">2025-12-19T03:43:00Z</dcterms:modified>
  <cp:category/>
</cp:coreProperties>
</file>