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-357"/>
        <w:jc w:val="center"/>
      </w:pPr>
      <w:r>
        <w:rPr>
          <w:sz w:val="28"/>
        </w:rPr>
        <w:t xml:space="preserve">Очень классное азвание </w:t>
      </w:r>
    </w:p>
    <w:p>
      <w:pPr>
        <w:ind w:left="-357"/>
      </w:pPr>
      <w:r>
        <w:rPr>
          <w:sz w:val="28"/>
        </w:rPr>
        <w:br/>
        <w:br/>
        <w:br/>
        <w:br/>
        <w:br/>
      </w:r>
    </w:p>
    <w:p>
      <w:pPr>
        <w:ind w:left="-357"/>
        <w:jc w:val="right"/>
      </w:pPr>
      <w:r>
        <w:rPr>
          <w:sz w:val="28"/>
        </w:rPr>
        <w:t>САПр</w:t>
      </w:r>
    </w:p>
    <w:p>
      <w:pPr>
        <w:ind w:left="-357"/>
      </w:pPr>
      <w:r>
        <w:rPr>
          <w:sz w:val="28"/>
        </w:rPr>
        <w:br/>
        <w:br/>
        <w:br/>
        <w:br/>
        <w:br/>
        <w:br/>
        <w:br/>
        <w:br/>
      </w:r>
    </w:p>
    <w:p>
      <w:pPr>
        <w:ind w:left="-357"/>
        <w:jc w:val="center"/>
      </w:pPr>
      <w:r>
        <w:rPr>
          <w:sz w:val="48"/>
        </w:rPr>
        <w:t>Отчет по лабораторной работе №12</w:t>
      </w:r>
    </w:p>
    <w:p>
      <w:pPr>
        <w:ind w:left="-357"/>
        <w:jc w:val="center"/>
      </w:pPr>
      <w:r>
        <w:rPr>
          <w:sz w:val="32"/>
        </w:rPr>
        <w:t>по дисциплине «Офисные технологии»</w:t>
      </w:r>
    </w:p>
    <w:p>
      <w:pPr>
        <w:ind w:left="-357"/>
      </w:pPr>
      <w:r>
        <w:rPr>
          <w:sz w:val="32"/>
        </w:rPr>
        <w:br/>
      </w:r>
      <w:r>
        <w:rPr>
          <w:sz w:val="28"/>
        </w:rPr>
        <w:br/>
        <w:br/>
      </w:r>
      <w:r>
        <w:rPr>
          <w:sz w:val="36"/>
        </w:rPr>
        <w:br/>
        <w:br/>
        <w:br/>
        <w:br/>
      </w:r>
    </w:p>
    <w:p>
      <w:pPr>
        <w:ind w:left="-357"/>
      </w:pPr>
      <w:r>
        <w:rPr>
          <w:sz w:val="36"/>
        </w:rPr>
        <w:t xml:space="preserve">                                                           </w:t>
      </w:r>
      <w:r>
        <w:rPr>
          <w:sz w:val="28"/>
        </w:rPr>
        <w:t>Выполнил: студент группы БВТ-242</w:t>
      </w:r>
    </w:p>
    <w:p>
      <w:pPr>
        <w:ind w:left="-357"/>
      </w:pPr>
      <w:r>
        <w:rPr>
          <w:sz w:val="28"/>
        </w:rPr>
        <w:t xml:space="preserve">                                                                                                Матвеев Д.А.</w:t>
      </w:r>
    </w:p>
    <w:p>
      <w:pPr>
        <w:ind w:left="-357"/>
      </w:pPr>
      <w:r>
        <w:rPr>
          <w:sz w:val="28"/>
        </w:rPr>
        <w:t xml:space="preserve">                                                                            Проверил:  Патутин К.И.</w:t>
      </w:r>
    </w:p>
    <w:p>
      <w:pPr>
        <w:ind w:left="-357"/>
      </w:pPr>
      <w:r>
        <w:rPr>
          <w:sz w:val="24"/>
        </w:rPr>
        <w:br/>
        <w:br/>
        <w:br/>
        <w:br/>
      </w:r>
      <w:r>
        <w:rPr>
          <w:sz w:val="28"/>
        </w:rPr>
        <w:br/>
        <w:br/>
        <w:br/>
        <w:br/>
        <w:br/>
      </w:r>
    </w:p>
    <w:p>
      <w:pPr>
        <w:jc w:val="center"/>
      </w:pPr>
      <w:r>
        <w:rPr>
          <w:sz w:val="28"/>
        </w:rPr>
        <w:t>Тамбов 2025</w:t>
      </w:r>
    </w:p>
    <w:p>
      <w:pPr>
        <w:ind w:firstLine="709"/>
        <w:jc w:val="both"/>
      </w:pPr>
      <w:r>
        <w:rPr>
          <w:b/>
          <w:sz w:val="28"/>
        </w:rPr>
        <w:t>Цель работы:</w:t>
      </w:r>
    </w:p>
    <w:p>
      <w:pPr>
        <w:ind w:firstLine="709"/>
      </w:pPr>
      <w:r>
        <w:rPr>
          <w:sz w:val="28"/>
        </w:rPr>
        <w:t>Сделать задание</w:t>
        <w:br/>
      </w:r>
    </w:p>
    <w:p>
      <w:pPr>
        <w:ind w:firstLine="709"/>
        <w:jc w:val="both"/>
      </w:pPr>
      <w:r>
        <w:rPr>
          <w:b/>
          <w:sz w:val="28"/>
        </w:rPr>
        <w:t>Задание:</w:t>
      </w:r>
    </w:p>
    <w:p>
      <w:pPr>
        <w:ind w:firstLine="709"/>
      </w:pPr>
      <w:r>
        <w:rPr>
          <w:sz w:val="28"/>
        </w:rPr>
        <w:t>Вариант №13</w:t>
      </w:r>
    </w:p>
    <w:p>
      <w:pPr>
        <w:ind w:firstLine="709"/>
      </w:pPr>
      <w:r>
        <w:rPr>
          <w:sz w:val="28"/>
        </w:rPr>
        <w:t>Тяжелое</w:t>
        <w:br/>
      </w:r>
    </w:p>
    <w:p>
      <w:r>
        <w:rPr>
          <w:b/>
          <w:sz w:val="32"/>
        </w:rPr>
      </w:r>
    </w:p>
    <w:p>
      <w:pPr>
        <w:ind w:firstLine="539"/>
      </w:pPr>
      <w:r>
        <w:rPr>
          <w:b/>
          <w:sz w:val="28"/>
        </w:rPr>
        <w:t>Решение:</w:t>
      </w:r>
    </w:p>
    <w:p>
      <w:pPr>
        <w:ind w:firstLine="539"/>
      </w:pPr>
      <w:r>
        <w:rPr>
          <w:sz w:val="28"/>
        </w:rPr>
        <w:t xml:space="preserve">Отличное </w:t>
        <w:br/>
      </w:r>
    </w:p>
    <w:p>
      <w:r>
        <w:rPr>
          <w:b/>
          <w:sz w:val="28"/>
        </w:rPr>
        <w:t>Листинг программы</w:t>
      </w:r>
    </w:p>
    <w:p>
      <w:r>
        <w:rPr>
          <w:rFonts w:ascii="Courier New" w:hAnsi="Courier New"/>
          <w:sz w:val="20"/>
        </w:rPr>
      </w:r>
    </w:p>
    <w:p>
      <w:r>
        <w:rPr>
          <w:rFonts w:ascii="Consolas" w:hAnsi="Consolas"/>
          <w:sz w:val="24"/>
        </w:rPr>
        <w:t>print("Hello world!")</w:t>
      </w:r>
    </w:p>
    <w:p>
      <w:r>
        <w:rPr>
          <w:sz w:val="28"/>
        </w:rPr>
      </w:r>
    </w:p>
    <w:p>
      <w:r>
        <w:rPr>
          <w:b/>
          <w:sz w:val="28"/>
        </w:rPr>
        <w:t>Результаты работы программы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1. Это картинка</w:t>
      </w:r>
    </w:p>
    <w:p>
      <w:r>
        <w:rPr>
          <w:b/>
          <w:sz w:val="28"/>
        </w:rPr>
      </w:r>
    </w:p>
    <w:p>
      <w:r>
        <w:rPr>
          <w:rFonts w:ascii="Courier New" w:hAnsi="Courier New"/>
          <w:b/>
          <w:sz w:val="28"/>
        </w:rPr>
      </w:r>
    </w:p>
    <w:p>
      <w:pPr>
        <w:ind w:firstLine="539"/>
      </w:pPr>
      <w:r>
        <w:rPr>
          <w:b/>
          <w:sz w:val="28"/>
        </w:rPr>
      </w:r>
    </w:p>
    <w:p>
      <w:pPr>
        <w:ind w:firstLine="539"/>
      </w:pPr>
      <w:r>
        <w:rPr>
          <w:b/>
          <w:sz w:val="28"/>
        </w:rPr>
        <w:t>Выводы:</w:t>
      </w:r>
    </w:p>
    <w:p>
      <w:pPr>
        <w:ind w:firstLine="539"/>
      </w:pPr>
      <w:r>
        <w:rPr>
          <w:sz w:val="28"/>
        </w:rPr>
        <w:t xml:space="preserve">Всё отлично 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