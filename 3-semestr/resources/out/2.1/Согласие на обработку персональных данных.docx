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4CBD" w14:textId="77777777" w:rsidR="002432B9" w:rsidRPr="006C54B4" w:rsidRDefault="00000000">
      <w:pPr>
        <w:ind w:left="5397"/>
        <w:rPr>
          <w:lang w:val="ru-RU"/>
        </w:rPr>
      </w:pPr>
      <w:r w:rsidRPr="006C54B4">
        <w:rPr>
          <w:sz w:val="24"/>
          <w:lang w:val="ru-RU"/>
        </w:rPr>
        <w:t>В Федеральную службу</w:t>
      </w:r>
      <w:r w:rsidRPr="006C54B4">
        <w:rPr>
          <w:sz w:val="24"/>
          <w:lang w:val="ru-RU"/>
        </w:rPr>
        <w:br/>
        <w:t>по интеллектуальной собственности</w:t>
      </w:r>
      <w:r w:rsidRPr="006C54B4">
        <w:rPr>
          <w:sz w:val="24"/>
          <w:lang w:val="ru-RU"/>
        </w:rPr>
        <w:br/>
        <w:t>Бережковская наб., д. 30, корп. 1,</w:t>
      </w:r>
      <w:r w:rsidRPr="006C54B4">
        <w:rPr>
          <w:sz w:val="24"/>
          <w:lang w:val="ru-RU"/>
        </w:rPr>
        <w:br/>
        <w:t xml:space="preserve">г. Москва, Г-59, ГСП-3, 125993, </w:t>
      </w:r>
      <w:r w:rsidRPr="006C54B4">
        <w:rPr>
          <w:sz w:val="24"/>
          <w:lang w:val="ru-RU"/>
        </w:rPr>
        <w:br/>
        <w:t>Российская Федерация</w:t>
      </w:r>
    </w:p>
    <w:p w14:paraId="79809851" w14:textId="77777777" w:rsidR="002432B9" w:rsidRPr="006C54B4" w:rsidRDefault="002432B9">
      <w:pPr>
        <w:ind w:firstLine="567"/>
        <w:rPr>
          <w:lang w:val="ru-RU"/>
        </w:rPr>
      </w:pPr>
    </w:p>
    <w:p w14:paraId="55605B54" w14:textId="77777777" w:rsidR="002432B9" w:rsidRPr="006C54B4" w:rsidRDefault="00000000">
      <w:pPr>
        <w:spacing w:before="120"/>
        <w:ind w:firstLine="567"/>
        <w:jc w:val="both"/>
        <w:rPr>
          <w:lang w:val="ru-RU"/>
        </w:rPr>
      </w:pPr>
      <w:r w:rsidRPr="006C54B4">
        <w:rPr>
          <w:sz w:val="24"/>
          <w:lang w:val="ru-RU"/>
        </w:rPr>
        <w:t xml:space="preserve">Название программы для ЭВМ или базы данных </w:t>
      </w:r>
      <w:r w:rsidRPr="006C54B4">
        <w:rPr>
          <w:b/>
          <w:sz w:val="24"/>
          <w:u w:val="single"/>
          <w:lang w:val="ru-RU"/>
        </w:rPr>
        <w:t>«Очень классное название»</w:t>
      </w:r>
    </w:p>
    <w:p w14:paraId="6C9C81C0" w14:textId="77777777" w:rsidR="002432B9" w:rsidRPr="006C54B4" w:rsidRDefault="00000000">
      <w:pPr>
        <w:spacing w:before="120"/>
        <w:ind w:firstLine="567"/>
        <w:jc w:val="both"/>
        <w:rPr>
          <w:lang w:val="ru-RU"/>
        </w:rPr>
      </w:pPr>
      <w:r w:rsidRPr="006C54B4">
        <w:rPr>
          <w:sz w:val="24"/>
          <w:lang w:val="ru-RU"/>
        </w:rPr>
        <w:t xml:space="preserve">№  заявки </w:t>
      </w:r>
      <w:r w:rsidRPr="006C54B4">
        <w:rPr>
          <w:b/>
          <w:sz w:val="24"/>
          <w:u w:val="single"/>
          <w:lang w:val="ru-RU"/>
        </w:rPr>
        <w:t>__________________________________________________________</w:t>
      </w:r>
    </w:p>
    <w:p w14:paraId="4B2A9397" w14:textId="77777777" w:rsidR="002432B9" w:rsidRPr="006C54B4" w:rsidRDefault="00000000">
      <w:pPr>
        <w:spacing w:before="40"/>
        <w:ind w:left="720"/>
        <w:jc w:val="center"/>
        <w:rPr>
          <w:lang w:val="ru-RU"/>
        </w:rPr>
      </w:pPr>
      <w:r w:rsidRPr="006C54B4">
        <w:rPr>
          <w:i/>
          <w:sz w:val="26"/>
          <w:vertAlign w:val="superscript"/>
          <w:lang w:val="ru-RU"/>
        </w:rPr>
        <w:t>(указывается при наличии регистрационного номера заявки)</w:t>
      </w:r>
    </w:p>
    <w:p w14:paraId="3B6CF6FA" w14:textId="77777777" w:rsidR="002432B9" w:rsidRPr="006C54B4" w:rsidRDefault="00000000">
      <w:pPr>
        <w:spacing w:before="240"/>
        <w:ind w:left="567"/>
        <w:jc w:val="center"/>
        <w:rPr>
          <w:lang w:val="ru-RU"/>
        </w:rPr>
      </w:pPr>
      <w:r w:rsidRPr="006C54B4">
        <w:rPr>
          <w:b/>
          <w:sz w:val="28"/>
          <w:lang w:val="ru-RU"/>
        </w:rPr>
        <w:t>Согласие на обработку персональных данных</w:t>
      </w:r>
    </w:p>
    <w:p w14:paraId="5E4B969B" w14:textId="77777777" w:rsidR="002432B9" w:rsidRPr="006C54B4" w:rsidRDefault="00000000">
      <w:pPr>
        <w:spacing w:before="240" w:line="360" w:lineRule="auto"/>
        <w:ind w:firstLine="567"/>
        <w:jc w:val="both"/>
        <w:rPr>
          <w:lang w:val="ru-RU"/>
        </w:rPr>
      </w:pPr>
      <w:r w:rsidRPr="006C54B4">
        <w:rPr>
          <w:sz w:val="24"/>
          <w:lang w:val="ru-RU"/>
        </w:rPr>
        <w:t xml:space="preserve">Ф. И. О. субъекта персональных данных </w:t>
      </w:r>
      <w:r w:rsidRPr="006C54B4">
        <w:rPr>
          <w:b/>
          <w:sz w:val="24"/>
          <w:u w:val="single"/>
          <w:lang w:val="ru-RU"/>
        </w:rPr>
        <w:t>Матвеев Денис Андреевич _______________________________________________________________</w:t>
      </w:r>
    </w:p>
    <w:p w14:paraId="14DDA495" w14:textId="452CB378" w:rsidR="002432B9" w:rsidRDefault="00000000">
      <w:pPr>
        <w:spacing w:before="120"/>
        <w:ind w:firstLine="567"/>
      </w:pPr>
      <w:r>
        <w:rPr>
          <w:sz w:val="24"/>
        </w:rPr>
        <w:t xml:space="preserve">Адрес места жительства   </w:t>
      </w:r>
      <w:r>
        <w:rPr>
          <w:b/>
          <w:sz w:val="24"/>
          <w:u w:val="single"/>
        </w:rPr>
        <w:t xml:space="preserve"> Т</w:t>
      </w:r>
      <w:r w:rsidR="006C54B4">
        <w:rPr>
          <w:b/>
          <w:sz w:val="24"/>
          <w:u w:val="single"/>
          <w:lang w:val="ru-RU"/>
        </w:rPr>
        <w:t>а</w:t>
      </w:r>
      <w:r>
        <w:rPr>
          <w:b/>
          <w:sz w:val="24"/>
          <w:u w:val="single"/>
        </w:rPr>
        <w:t>мбов Свободная 12_____________</w:t>
      </w:r>
    </w:p>
    <w:p w14:paraId="15FFADAA" w14:textId="77777777" w:rsidR="002432B9" w:rsidRPr="006C54B4" w:rsidRDefault="00000000">
      <w:pPr>
        <w:spacing w:before="240" w:line="360" w:lineRule="auto"/>
        <w:ind w:firstLine="709"/>
        <w:rPr>
          <w:lang w:val="ru-RU"/>
        </w:rPr>
      </w:pPr>
      <w:r w:rsidRPr="006C54B4">
        <w:rPr>
          <w:sz w:val="24"/>
          <w:lang w:val="ru-RU"/>
        </w:rPr>
        <w:t xml:space="preserve">Документ, удостоверяющий личность субъекта персональных данных, дата его </w:t>
      </w:r>
      <w:r w:rsidRPr="006C54B4">
        <w:rPr>
          <w:sz w:val="24"/>
          <w:lang w:val="ru-RU"/>
        </w:rPr>
        <w:br/>
        <w:t xml:space="preserve">выдачи и выдавший орган </w:t>
      </w:r>
      <w:r w:rsidRPr="006C54B4">
        <w:rPr>
          <w:b/>
          <w:sz w:val="24"/>
          <w:u w:val="single"/>
          <w:lang w:val="ru-RU"/>
        </w:rPr>
        <w:t>_ паспорт 2323 234234, выдан 15.02.2312</w:t>
      </w:r>
      <w:r w:rsidRPr="006C54B4">
        <w:rPr>
          <w:b/>
          <w:sz w:val="24"/>
          <w:u w:val="single"/>
          <w:lang w:val="ru-RU"/>
        </w:rPr>
        <w:br/>
        <w:t>УМВД________________</w:t>
      </w:r>
    </w:p>
    <w:p w14:paraId="0CB61BD1" w14:textId="77777777" w:rsidR="002432B9" w:rsidRPr="006C54B4" w:rsidRDefault="00000000">
      <w:pPr>
        <w:spacing w:before="240" w:line="288" w:lineRule="auto"/>
        <w:ind w:firstLine="567"/>
        <w:jc w:val="both"/>
        <w:rPr>
          <w:lang w:val="ru-RU"/>
        </w:rPr>
      </w:pPr>
      <w:r w:rsidRPr="006C54B4">
        <w:rPr>
          <w:sz w:val="26"/>
          <w:lang w:val="ru-RU"/>
        </w:rPr>
        <w:t>Подтверждаю согласие на обработку моих персональных данных, предусмотренную частью 3 статьи 3 Федерального закона от 27 июля 2006 г. № 152-ФЗ «О персональных данных», в целях предоставления Федеральной  службой  по интеллектуальной собственности 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4155D839" w14:textId="77777777" w:rsidR="002432B9" w:rsidRPr="006C54B4" w:rsidRDefault="00000000">
      <w:pPr>
        <w:spacing w:line="288" w:lineRule="auto"/>
        <w:ind w:firstLine="567"/>
        <w:jc w:val="both"/>
        <w:rPr>
          <w:lang w:val="ru-RU"/>
        </w:rPr>
      </w:pPr>
      <w:r w:rsidRPr="006C54B4">
        <w:rPr>
          <w:sz w:val="26"/>
          <w:lang w:val="ru-RU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     «О персональных данных».</w:t>
      </w:r>
    </w:p>
    <w:p w14:paraId="1554DE7F" w14:textId="77777777" w:rsidR="002432B9" w:rsidRPr="006C54B4" w:rsidRDefault="002432B9">
      <w:pPr>
        <w:ind w:firstLine="720"/>
        <w:jc w:val="both"/>
        <w:rPr>
          <w:lang w:val="ru-RU"/>
        </w:rPr>
      </w:pPr>
    </w:p>
    <w:p w14:paraId="73E8752A" w14:textId="77777777" w:rsidR="002432B9" w:rsidRPr="006C54B4" w:rsidRDefault="002432B9">
      <w:pPr>
        <w:ind w:firstLine="720"/>
        <w:jc w:val="both"/>
        <w:rPr>
          <w:lang w:val="ru-RU"/>
        </w:rPr>
      </w:pPr>
    </w:p>
    <w:p w14:paraId="37E3D3F4" w14:textId="77777777" w:rsidR="002432B9" w:rsidRPr="006C54B4" w:rsidRDefault="00000000">
      <w:pPr>
        <w:spacing w:before="120"/>
        <w:ind w:left="283" w:firstLine="794"/>
        <w:jc w:val="both"/>
        <w:rPr>
          <w:lang w:val="ru-RU"/>
        </w:rPr>
      </w:pPr>
      <w:r w:rsidRPr="006C54B4">
        <w:rPr>
          <w:sz w:val="24"/>
          <w:lang w:val="ru-RU"/>
        </w:rPr>
        <w:t>Подпись</w:t>
      </w:r>
      <w:r w:rsidRPr="006C54B4">
        <w:rPr>
          <w:sz w:val="24"/>
          <w:lang w:val="ru-RU"/>
        </w:rPr>
        <w:tab/>
      </w:r>
      <w:r w:rsidRPr="006C54B4">
        <w:rPr>
          <w:sz w:val="24"/>
          <w:lang w:val="ru-RU"/>
        </w:rPr>
        <w:tab/>
      </w:r>
      <w:r w:rsidRPr="006C54B4">
        <w:rPr>
          <w:sz w:val="24"/>
          <w:lang w:val="ru-RU"/>
        </w:rPr>
        <w:tab/>
      </w:r>
      <w:r w:rsidRPr="006C54B4">
        <w:rPr>
          <w:sz w:val="24"/>
          <w:lang w:val="ru-RU"/>
        </w:rPr>
        <w:tab/>
      </w:r>
      <w:r w:rsidRPr="006C54B4">
        <w:rPr>
          <w:sz w:val="24"/>
          <w:lang w:val="ru-RU"/>
        </w:rPr>
        <w:tab/>
        <w:t xml:space="preserve">          </w:t>
      </w:r>
      <w:r w:rsidRPr="006C54B4">
        <w:rPr>
          <w:sz w:val="24"/>
          <w:u w:val="single"/>
          <w:lang w:val="ru-RU"/>
        </w:rPr>
        <w:t>/___Матвеев Д.А.___________/</w:t>
      </w:r>
    </w:p>
    <w:p w14:paraId="3A470FAF" w14:textId="77777777" w:rsidR="002432B9" w:rsidRDefault="00000000">
      <w:pPr>
        <w:spacing w:before="40"/>
        <w:ind w:firstLine="5669"/>
        <w:jc w:val="both"/>
      </w:pPr>
      <w:r w:rsidRPr="006C54B4">
        <w:rPr>
          <w:i/>
          <w:sz w:val="26"/>
          <w:vertAlign w:val="subscript"/>
          <w:lang w:val="ru-RU"/>
        </w:rPr>
        <w:t xml:space="preserve">(Ф. И. О.  </w:t>
      </w:r>
      <w:r>
        <w:rPr>
          <w:i/>
          <w:sz w:val="26"/>
          <w:vertAlign w:val="subscript"/>
        </w:rPr>
        <w:t>субъекта персональных данных)</w:t>
      </w:r>
    </w:p>
    <w:p w14:paraId="53317075" w14:textId="77777777" w:rsidR="002432B9" w:rsidRDefault="002432B9">
      <w:pPr>
        <w:ind w:firstLine="5669"/>
        <w:jc w:val="both"/>
      </w:pPr>
    </w:p>
    <w:p w14:paraId="2AB42813" w14:textId="77777777" w:rsidR="002432B9" w:rsidRDefault="00000000">
      <w:pPr>
        <w:spacing w:after="160"/>
        <w:ind w:firstLine="5528"/>
        <w:jc w:val="both"/>
      </w:pPr>
      <w:r>
        <w:rPr>
          <w:sz w:val="24"/>
          <w:u w:val="single"/>
        </w:rPr>
        <w:t>Дата __________________________</w:t>
      </w:r>
    </w:p>
    <w:sectPr w:rsidR="002432B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824024">
    <w:abstractNumId w:val="8"/>
  </w:num>
  <w:num w:numId="2" w16cid:durableId="1396470846">
    <w:abstractNumId w:val="6"/>
  </w:num>
  <w:num w:numId="3" w16cid:durableId="1032339849">
    <w:abstractNumId w:val="5"/>
  </w:num>
  <w:num w:numId="4" w16cid:durableId="1104111176">
    <w:abstractNumId w:val="4"/>
  </w:num>
  <w:num w:numId="5" w16cid:durableId="1048840174">
    <w:abstractNumId w:val="7"/>
  </w:num>
  <w:num w:numId="6" w16cid:durableId="1347321819">
    <w:abstractNumId w:val="3"/>
  </w:num>
  <w:num w:numId="7" w16cid:durableId="1168863566">
    <w:abstractNumId w:val="2"/>
  </w:num>
  <w:num w:numId="8" w16cid:durableId="1498570807">
    <w:abstractNumId w:val="1"/>
  </w:num>
  <w:num w:numId="9" w16cid:durableId="46932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2B9"/>
    <w:rsid w:val="0029639D"/>
    <w:rsid w:val="00326F90"/>
    <w:rsid w:val="006C54B4"/>
    <w:rsid w:val="00AA1D8D"/>
    <w:rsid w:val="00B47730"/>
    <w:rsid w:val="00CB0664"/>
    <w:rsid w:val="00DB3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ECA98D"/>
  <w14:defaultImageDpi w14:val="300"/>
  <w15:docId w15:val="{CB546C5F-3E31-4F49-90E9-A1FE80D8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Матвеев</cp:lastModifiedBy>
  <cp:revision>2</cp:revision>
  <dcterms:created xsi:type="dcterms:W3CDTF">2013-12-23T23:15:00Z</dcterms:created>
  <dcterms:modified xsi:type="dcterms:W3CDTF">2025-12-15T19:52:00Z</dcterms:modified>
  <cp:category/>
</cp:coreProperties>
</file>