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3061"/>
      </w:tblGrid>
      <w:tr w:rsidR="007A5209" w:rsidRPr="00D16C1F" w14:paraId="5243CA23" w14:textId="77777777">
        <w:trPr>
          <w:trHeight w:val="3402"/>
        </w:trPr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FFFFFF"/>
            </w:tcBorders>
          </w:tcPr>
          <w:p w14:paraId="4BF6A120" w14:textId="77777777" w:rsidR="007A5209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  <w:p w14:paraId="4F903412" w14:textId="77777777" w:rsidR="007A5209" w:rsidRPr="00853282" w:rsidRDefault="00000000">
            <w:pPr>
              <w:rPr>
                <w:lang w:val="ru-RU"/>
              </w:rPr>
            </w:pPr>
            <w:r w:rsidRPr="00853282">
              <w:rPr>
                <w:sz w:val="12"/>
                <w:lang w:val="ru-RU"/>
              </w:rPr>
              <w:t>М.П.</w:t>
            </w:r>
          </w:p>
          <w:p w14:paraId="6A2A8282" w14:textId="77777777" w:rsidR="007A5209" w:rsidRPr="00853282" w:rsidRDefault="00000000">
            <w:pPr>
              <w:rPr>
                <w:lang w:val="ru-RU"/>
              </w:rPr>
            </w:pPr>
            <w:r w:rsidRPr="00853282">
              <w:rPr>
                <w:sz w:val="8"/>
                <w:lang w:val="ru-RU"/>
              </w:rPr>
              <w:t>Руководитель организации</w:t>
            </w:r>
            <w:r>
              <w:rPr>
                <w:sz w:val="8"/>
              </w:rPr>
              <w:t>n</w:t>
            </w:r>
            <w:r w:rsidRPr="00853282">
              <w:rPr>
                <w:sz w:val="8"/>
                <w:lang w:val="ru-RU"/>
              </w:rPr>
              <w:br/>
              <w:t>осуществляющей</w:t>
            </w:r>
            <w:r w:rsidRPr="00853282">
              <w:rPr>
                <w:sz w:val="8"/>
                <w:lang w:val="ru-RU"/>
              </w:rPr>
              <w:br/>
              <w:t>образовательную</w:t>
            </w:r>
            <w:r w:rsidRPr="00853282">
              <w:rPr>
                <w:sz w:val="8"/>
                <w:lang w:val="ru-RU"/>
              </w:rPr>
              <w:br/>
              <w:t>деятельность</w:t>
            </w:r>
            <w:r w:rsidRPr="00853282">
              <w:rPr>
                <w:sz w:val="8"/>
                <w:lang w:val="ru-RU"/>
              </w:rPr>
              <w:br/>
              <w:t>или иное уполномоченное</w:t>
            </w:r>
            <w:r w:rsidRPr="00853282">
              <w:rPr>
                <w:sz w:val="8"/>
                <w:lang w:val="ru-RU"/>
              </w:rPr>
              <w:br/>
              <w:t>им должностное лицо</w:t>
            </w:r>
            <w:r w:rsidRPr="00853282">
              <w:rPr>
                <w:sz w:val="12"/>
                <w:lang w:val="ru-RU"/>
              </w:rPr>
              <w:t xml:space="preserve">                   ________</w:t>
            </w:r>
          </w:p>
          <w:p w14:paraId="7BDDAB9C" w14:textId="77777777" w:rsidR="007A5209" w:rsidRDefault="00000000">
            <w:pPr>
              <w:ind w:firstLine="1361"/>
            </w:pPr>
            <w:r>
              <w:rPr>
                <w:sz w:val="10"/>
              </w:rPr>
              <w:t>(подпись)</w:t>
            </w:r>
          </w:p>
        </w:tc>
        <w:tc>
          <w:tcPr>
            <w:tcW w:w="3061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single" w:sz="8" w:space="0" w:color="000000"/>
            </w:tcBorders>
          </w:tcPr>
          <w:p w14:paraId="020D7F94" w14:textId="77777777" w:rsidR="007A5209" w:rsidRPr="00853282" w:rsidRDefault="00000000">
            <w:pPr>
              <w:rPr>
                <w:lang w:val="ru-RU"/>
              </w:rPr>
            </w:pPr>
            <w:r w:rsidRPr="00853282">
              <w:rPr>
                <w:sz w:val="10"/>
                <w:u w:val="single"/>
                <w:lang w:val="ru-RU"/>
              </w:rPr>
              <w:br/>
              <w:t>Министерство образования и науки РФ</w:t>
            </w:r>
            <w:r w:rsidRPr="00853282">
              <w:rPr>
                <w:sz w:val="10"/>
                <w:lang w:val="ru-RU"/>
              </w:rPr>
              <w:t>___________________</w:t>
            </w:r>
          </w:p>
          <w:p w14:paraId="5AE406A3" w14:textId="77777777" w:rsidR="007A5209" w:rsidRPr="00853282" w:rsidRDefault="00000000">
            <w:pPr>
              <w:ind w:firstLine="1077"/>
              <w:rPr>
                <w:lang w:val="ru-RU"/>
              </w:rPr>
            </w:pPr>
            <w:r w:rsidRPr="00853282">
              <w:rPr>
                <w:sz w:val="12"/>
                <w:lang w:val="ru-RU"/>
              </w:rPr>
              <w:t>(учредитель)</w:t>
            </w:r>
          </w:p>
          <w:p w14:paraId="78DF8C0E" w14:textId="77777777" w:rsidR="007A5209" w:rsidRPr="00853282" w:rsidRDefault="00000000" w:rsidP="00853282">
            <w:pPr>
              <w:spacing w:after="100" w:line="360" w:lineRule="auto"/>
              <w:rPr>
                <w:lang w:val="ru-RU"/>
              </w:rPr>
            </w:pPr>
            <w:r w:rsidRPr="00853282">
              <w:rPr>
                <w:sz w:val="8"/>
                <w:u w:val="single"/>
                <w:lang w:val="ru-RU"/>
              </w:rPr>
              <w:t>Федеральное государственное бюджетное образовательное учреждение</w:t>
            </w:r>
            <w:r w:rsidRPr="00853282">
              <w:rPr>
                <w:sz w:val="8"/>
                <w:lang w:val="ru-RU"/>
              </w:rPr>
              <w:t>____</w:t>
            </w:r>
          </w:p>
          <w:p w14:paraId="330CFB0F" w14:textId="77777777" w:rsidR="007A5209" w:rsidRPr="00853282" w:rsidRDefault="00000000" w:rsidP="00853282">
            <w:pPr>
              <w:spacing w:line="360" w:lineRule="auto"/>
              <w:rPr>
                <w:lang w:val="ru-RU"/>
              </w:rPr>
            </w:pPr>
            <w:r w:rsidRPr="00853282">
              <w:rPr>
                <w:sz w:val="8"/>
                <w:u w:val="single"/>
                <w:lang w:val="ru-RU"/>
              </w:rPr>
              <w:t>Высшего образования «Тамбовский Государственный технический университет»</w:t>
            </w:r>
          </w:p>
          <w:p w14:paraId="14083F99" w14:textId="77777777" w:rsidR="007A5209" w:rsidRPr="00853282" w:rsidRDefault="00000000">
            <w:pPr>
              <w:ind w:left="113" w:firstLine="397"/>
              <w:rPr>
                <w:lang w:val="ru-RU"/>
              </w:rPr>
            </w:pPr>
            <w:r w:rsidRPr="00853282">
              <w:rPr>
                <w:sz w:val="10"/>
                <w:lang w:val="ru-RU"/>
              </w:rPr>
              <w:t>(полное наименование организации,</w:t>
            </w:r>
            <w:r w:rsidRPr="00853282">
              <w:rPr>
                <w:sz w:val="10"/>
                <w:lang w:val="ru-RU"/>
              </w:rPr>
              <w:br/>
              <w:t>осуществляющей образовательную деятельность)</w:t>
            </w:r>
          </w:p>
          <w:p w14:paraId="1B7C9F8F" w14:textId="77777777" w:rsidR="007A5209" w:rsidRPr="00853282" w:rsidRDefault="00000000">
            <w:pPr>
              <w:rPr>
                <w:lang w:val="ru-RU"/>
              </w:rPr>
            </w:pPr>
            <w:r w:rsidRPr="00853282">
              <w:rPr>
                <w:b/>
                <w:sz w:val="20"/>
                <w:lang w:val="ru-RU"/>
              </w:rPr>
              <w:t xml:space="preserve">Студенческий билет № </w:t>
            </w:r>
            <w:r w:rsidRPr="00853282">
              <w:rPr>
                <w:b/>
                <w:sz w:val="18"/>
                <w:u w:val="single"/>
                <w:lang w:val="ru-RU"/>
              </w:rPr>
              <w:t>240457</w:t>
            </w:r>
            <w:r w:rsidRPr="00853282">
              <w:rPr>
                <w:b/>
                <w:sz w:val="18"/>
                <w:lang w:val="ru-RU"/>
              </w:rPr>
              <w:t>_</w:t>
            </w:r>
          </w:p>
          <w:p w14:paraId="1701F5A9" w14:textId="77777777" w:rsidR="007A5209" w:rsidRPr="00853282" w:rsidRDefault="00000000">
            <w:pPr>
              <w:spacing w:before="60"/>
              <w:rPr>
                <w:lang w:val="ru-RU"/>
              </w:rPr>
            </w:pPr>
            <w:r w:rsidRPr="00853282">
              <w:rPr>
                <w:sz w:val="12"/>
                <w:lang w:val="ru-RU"/>
              </w:rPr>
              <w:t>Фамилия</w:t>
            </w:r>
            <w:r w:rsidRPr="00853282">
              <w:rPr>
                <w:sz w:val="18"/>
                <w:lang w:val="ru-RU"/>
              </w:rPr>
              <w:t>_</w:t>
            </w:r>
            <w:r w:rsidRPr="00853282">
              <w:rPr>
                <w:sz w:val="18"/>
                <w:u w:val="single"/>
                <w:lang w:val="ru-RU"/>
              </w:rPr>
              <w:t>Матвеев</w:t>
            </w:r>
            <w:r w:rsidRPr="00853282">
              <w:rPr>
                <w:sz w:val="18"/>
                <w:lang w:val="ru-RU"/>
              </w:rPr>
              <w:t>_________________</w:t>
            </w:r>
          </w:p>
          <w:p w14:paraId="413A1D86" w14:textId="77777777" w:rsidR="007A5209" w:rsidRPr="00853282" w:rsidRDefault="00000000">
            <w:pPr>
              <w:spacing w:before="60"/>
              <w:rPr>
                <w:lang w:val="ru-RU"/>
              </w:rPr>
            </w:pPr>
            <w:r w:rsidRPr="00853282">
              <w:rPr>
                <w:sz w:val="12"/>
                <w:lang w:val="ru-RU"/>
              </w:rPr>
              <w:t>Имя, отчество</w:t>
            </w:r>
            <w:r w:rsidRPr="00853282">
              <w:rPr>
                <w:sz w:val="18"/>
                <w:lang w:val="ru-RU"/>
              </w:rPr>
              <w:t>_</w:t>
            </w:r>
            <w:r w:rsidRPr="00853282">
              <w:rPr>
                <w:sz w:val="18"/>
                <w:u w:val="single"/>
                <w:lang w:val="ru-RU"/>
              </w:rPr>
              <w:t>Денис</w:t>
            </w:r>
            <w:r w:rsidRPr="00853282">
              <w:rPr>
                <w:sz w:val="18"/>
                <w:lang w:val="ru-RU"/>
              </w:rPr>
              <w:t>_</w:t>
            </w:r>
            <w:r w:rsidRPr="00853282">
              <w:rPr>
                <w:sz w:val="18"/>
                <w:u w:val="single"/>
                <w:lang w:val="ru-RU"/>
              </w:rPr>
              <w:t>Андреевич</w:t>
            </w:r>
            <w:r w:rsidRPr="00853282">
              <w:rPr>
                <w:sz w:val="18"/>
                <w:lang w:val="ru-RU"/>
              </w:rPr>
              <w:t>______</w:t>
            </w:r>
          </w:p>
          <w:p w14:paraId="6D8B824E" w14:textId="77777777" w:rsidR="007A5209" w:rsidRPr="00853282" w:rsidRDefault="00000000">
            <w:pPr>
              <w:ind w:firstLine="1077"/>
              <w:rPr>
                <w:lang w:val="ru-RU"/>
              </w:rPr>
            </w:pPr>
            <w:r w:rsidRPr="00853282">
              <w:rPr>
                <w:sz w:val="12"/>
                <w:lang w:val="ru-RU"/>
              </w:rPr>
              <w:t>(последнее при наличии)</w:t>
            </w:r>
          </w:p>
          <w:p w14:paraId="1C12E85E" w14:textId="77777777" w:rsidR="007A5209" w:rsidRPr="00853282" w:rsidRDefault="00000000" w:rsidP="00853282">
            <w:pPr>
              <w:spacing w:after="120"/>
              <w:rPr>
                <w:lang w:val="ru-RU"/>
              </w:rPr>
            </w:pPr>
            <w:r w:rsidRPr="00853282">
              <w:rPr>
                <w:sz w:val="12"/>
                <w:lang w:val="ru-RU"/>
              </w:rPr>
              <w:t>Форма обучения</w:t>
            </w:r>
            <w:r w:rsidRPr="00853282">
              <w:rPr>
                <w:sz w:val="18"/>
                <w:lang w:val="ru-RU"/>
              </w:rPr>
              <w:t>_</w:t>
            </w:r>
            <w:r w:rsidRPr="00853282">
              <w:rPr>
                <w:sz w:val="18"/>
                <w:u w:val="single"/>
                <w:lang w:val="ru-RU"/>
              </w:rPr>
              <w:t>очная</w:t>
            </w:r>
            <w:r w:rsidRPr="00853282">
              <w:rPr>
                <w:sz w:val="18"/>
                <w:lang w:val="ru-RU"/>
              </w:rPr>
              <w:t>_______________</w:t>
            </w:r>
          </w:p>
          <w:p w14:paraId="1C6925B5" w14:textId="77777777" w:rsidR="007A5209" w:rsidRPr="00853282" w:rsidRDefault="00000000" w:rsidP="00853282">
            <w:pPr>
              <w:spacing w:before="60" w:after="120"/>
              <w:rPr>
                <w:lang w:val="ru-RU"/>
              </w:rPr>
            </w:pPr>
            <w:r w:rsidRPr="00853282">
              <w:rPr>
                <w:sz w:val="12"/>
                <w:lang w:val="ru-RU"/>
              </w:rPr>
              <w:t xml:space="preserve">Зачислен приказом от </w:t>
            </w:r>
            <w:r w:rsidRPr="00853282">
              <w:rPr>
                <w:sz w:val="14"/>
                <w:u w:val="single"/>
                <w:lang w:val="ru-RU"/>
              </w:rPr>
              <w:t>04.08</w:t>
            </w:r>
            <w:r w:rsidRPr="00853282">
              <w:rPr>
                <w:sz w:val="14"/>
                <w:lang w:val="ru-RU"/>
              </w:rPr>
              <w:t xml:space="preserve"> 20</w:t>
            </w:r>
            <w:r w:rsidRPr="00853282">
              <w:rPr>
                <w:sz w:val="14"/>
                <w:u w:val="single"/>
                <w:lang w:val="ru-RU"/>
              </w:rPr>
              <w:t>24</w:t>
            </w:r>
            <w:r w:rsidRPr="00853282">
              <w:rPr>
                <w:sz w:val="14"/>
                <w:lang w:val="ru-RU"/>
              </w:rPr>
              <w:t>г. №</w:t>
            </w:r>
            <w:r w:rsidRPr="00853282">
              <w:rPr>
                <w:sz w:val="14"/>
                <w:u w:val="single"/>
                <w:lang w:val="ru-RU"/>
              </w:rPr>
              <w:t>1421</w:t>
            </w:r>
            <w:r w:rsidRPr="00853282">
              <w:rPr>
                <w:sz w:val="14"/>
                <w:lang w:val="ru-RU"/>
              </w:rPr>
              <w:t>_____</w:t>
            </w:r>
          </w:p>
          <w:p w14:paraId="08D85624" w14:textId="77777777" w:rsidR="007A5209" w:rsidRPr="00853282" w:rsidRDefault="00000000">
            <w:pPr>
              <w:spacing w:before="60"/>
              <w:rPr>
                <w:lang w:val="ru-RU"/>
              </w:rPr>
            </w:pPr>
            <w:r w:rsidRPr="00853282">
              <w:rPr>
                <w:sz w:val="12"/>
                <w:lang w:val="ru-RU"/>
              </w:rPr>
              <w:t xml:space="preserve">Дата выдачи </w:t>
            </w:r>
            <w:r w:rsidRPr="00853282">
              <w:rPr>
                <w:sz w:val="16"/>
                <w:u w:val="single"/>
                <w:lang w:val="ru-RU"/>
              </w:rPr>
              <w:t>« 01 »</w:t>
            </w:r>
            <w:r w:rsidRPr="00853282">
              <w:rPr>
                <w:sz w:val="16"/>
                <w:lang w:val="ru-RU"/>
              </w:rPr>
              <w:t>______</w:t>
            </w:r>
            <w:r w:rsidRPr="00853282">
              <w:rPr>
                <w:sz w:val="16"/>
                <w:u w:val="single"/>
                <w:lang w:val="ru-RU"/>
              </w:rPr>
              <w:t>09</w:t>
            </w:r>
            <w:r w:rsidRPr="00853282">
              <w:rPr>
                <w:sz w:val="16"/>
                <w:lang w:val="ru-RU"/>
              </w:rPr>
              <w:t>_______20</w:t>
            </w:r>
            <w:r w:rsidRPr="00853282">
              <w:rPr>
                <w:sz w:val="16"/>
                <w:u w:val="single"/>
                <w:lang w:val="ru-RU"/>
              </w:rPr>
              <w:t>24</w:t>
            </w:r>
            <w:r w:rsidRPr="00853282">
              <w:rPr>
                <w:sz w:val="16"/>
                <w:lang w:val="ru-RU"/>
              </w:rPr>
              <w:t>г.</w:t>
            </w:r>
          </w:p>
          <w:p w14:paraId="6E6D5E32" w14:textId="77777777" w:rsidR="007A5209" w:rsidRPr="00853282" w:rsidRDefault="00000000">
            <w:pPr>
              <w:spacing w:before="60"/>
              <w:rPr>
                <w:lang w:val="ru-RU"/>
              </w:rPr>
            </w:pPr>
            <w:r w:rsidRPr="00853282">
              <w:rPr>
                <w:sz w:val="14"/>
                <w:lang w:val="ru-RU"/>
              </w:rPr>
              <w:t>______________________</w:t>
            </w:r>
          </w:p>
          <w:p w14:paraId="74C38A10" w14:textId="77777777" w:rsidR="007A5209" w:rsidRPr="00853282" w:rsidRDefault="00000000">
            <w:pPr>
              <w:ind w:firstLine="170"/>
              <w:rPr>
                <w:lang w:val="ru-RU"/>
              </w:rPr>
            </w:pPr>
            <w:r w:rsidRPr="00853282">
              <w:rPr>
                <w:sz w:val="8"/>
                <w:lang w:val="ru-RU"/>
              </w:rPr>
              <w:t>(подпись студента)</w:t>
            </w:r>
          </w:p>
          <w:p w14:paraId="0C948938" w14:textId="0C6C081E" w:rsidR="007A5209" w:rsidRPr="00853282" w:rsidRDefault="00000000" w:rsidP="00853282">
            <w:pPr>
              <w:spacing w:before="120"/>
              <w:rPr>
                <w:lang w:val="ru-RU"/>
              </w:rPr>
            </w:pPr>
            <w:r w:rsidRPr="00853282">
              <w:rPr>
                <w:sz w:val="14"/>
                <w:lang w:val="ru-RU"/>
              </w:rPr>
              <w:t>_____</w:t>
            </w:r>
            <w:r w:rsidRPr="00853282">
              <w:rPr>
                <w:sz w:val="14"/>
                <w:u w:val="single"/>
                <w:lang w:val="ru-RU"/>
              </w:rPr>
              <w:t>Красн</w:t>
            </w:r>
            <w:r w:rsidR="00D16C1F">
              <w:rPr>
                <w:sz w:val="14"/>
                <w:u w:val="single"/>
                <w:lang w:val="ru-RU"/>
              </w:rPr>
              <w:t>я</w:t>
            </w:r>
            <w:r w:rsidRPr="00853282">
              <w:rPr>
                <w:sz w:val="14"/>
                <w:u w:val="single"/>
                <w:lang w:val="ru-RU"/>
              </w:rPr>
              <w:t>нский М.Н</w:t>
            </w:r>
            <w:r w:rsidRPr="00853282">
              <w:rPr>
                <w:sz w:val="14"/>
                <w:lang w:val="ru-RU"/>
              </w:rPr>
              <w:t>._________________</w:t>
            </w:r>
          </w:p>
          <w:p w14:paraId="3960D122" w14:textId="77777777" w:rsidR="007A5209" w:rsidRPr="00853282" w:rsidRDefault="00000000">
            <w:pPr>
              <w:ind w:firstLine="170"/>
              <w:rPr>
                <w:lang w:val="ru-RU"/>
              </w:rPr>
            </w:pPr>
            <w:r w:rsidRPr="00853282">
              <w:rPr>
                <w:sz w:val="8"/>
                <w:lang w:val="ru-RU"/>
              </w:rPr>
              <w:t>(фамилия, имя, отчество(последнее - при наличии))</w:t>
            </w:r>
          </w:p>
        </w:tc>
      </w:tr>
    </w:tbl>
    <w:p w14:paraId="0DAE70D1" w14:textId="77777777" w:rsidR="008D5238" w:rsidRPr="00853282" w:rsidRDefault="008D5238">
      <w:pPr>
        <w:rPr>
          <w:lang w:val="ru-RU"/>
        </w:rPr>
      </w:pPr>
    </w:p>
    <w:sectPr w:rsidR="008D5238" w:rsidRPr="008532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4411482">
    <w:abstractNumId w:val="8"/>
  </w:num>
  <w:num w:numId="2" w16cid:durableId="1277566180">
    <w:abstractNumId w:val="6"/>
  </w:num>
  <w:num w:numId="3" w16cid:durableId="919556232">
    <w:abstractNumId w:val="5"/>
  </w:num>
  <w:num w:numId="4" w16cid:durableId="1238444969">
    <w:abstractNumId w:val="4"/>
  </w:num>
  <w:num w:numId="5" w16cid:durableId="1110974462">
    <w:abstractNumId w:val="7"/>
  </w:num>
  <w:num w:numId="6" w16cid:durableId="299072665">
    <w:abstractNumId w:val="3"/>
  </w:num>
  <w:num w:numId="7" w16cid:durableId="530608749">
    <w:abstractNumId w:val="2"/>
  </w:num>
  <w:num w:numId="8" w16cid:durableId="1420102059">
    <w:abstractNumId w:val="1"/>
  </w:num>
  <w:num w:numId="9" w16cid:durableId="27918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2DB"/>
    <w:rsid w:val="0015074B"/>
    <w:rsid w:val="0028011E"/>
    <w:rsid w:val="0029639D"/>
    <w:rsid w:val="00326F90"/>
    <w:rsid w:val="007A5209"/>
    <w:rsid w:val="00853282"/>
    <w:rsid w:val="008D5238"/>
    <w:rsid w:val="00AA1D8D"/>
    <w:rsid w:val="00B47730"/>
    <w:rsid w:val="00CB0664"/>
    <w:rsid w:val="00D16C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2B0088"/>
  <w14:defaultImageDpi w14:val="300"/>
  <w15:docId w15:val="{85A0678F-9CF6-4A1B-B898-19E9F9DE4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Денис Матвеев</cp:lastModifiedBy>
  <cp:revision>3</cp:revision>
  <dcterms:created xsi:type="dcterms:W3CDTF">2013-12-23T23:15:00Z</dcterms:created>
  <dcterms:modified xsi:type="dcterms:W3CDTF">2025-12-19T04:36:00Z</dcterms:modified>
  <cp:category/>
</cp:coreProperties>
</file>